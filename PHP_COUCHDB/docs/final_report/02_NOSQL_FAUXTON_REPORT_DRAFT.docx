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olor w:val="000000"/>
          <w:sz w:val="38"/>
        </w:rPr>
        <w:t>BÁO CÁO MÔN NOSQL – BẢN NHÁP</w:t>
      </w:r>
    </w:p>
    <w:p>
      <w:pPr>
        <w:pStyle w:val="Heading2"/>
      </w:pPr>
      <w:r>
        <w:rPr>
          <w:rFonts w:ascii="Arial" w:hAnsi="Arial" w:eastAsia="Arial"/>
          <w:color w:val="17365D"/>
          <w:sz w:val="26"/>
        </w:rPr>
        <w:t>TÊN ĐỀ TÀI</w:t>
      </w:r>
    </w:p>
    <w:p>
      <w:r>
        <w:rPr>
          <w:rFonts w:ascii="Arial" w:hAnsi="Arial" w:eastAsia="Arial"/>
          <w:b/>
          <w:color w:val="222222"/>
          <w:sz w:val="21"/>
        </w:rPr>
        <w:t>Tìm hiểu công cụ Fauxton để quản trị CSDL tài liệu CouchDB cho hệ thống ‘Quản lý đơn hàng và giao hàng của cửa hàng bán lẻ trực tuyến’. Xây dựng ứng dụng minh họa.</w:t>
      </w:r>
    </w:p>
    <w:p>
      <w:pPr>
        <w:spacing w:before="60" w:after="140"/>
        <w:ind w:left="360" w:right="216"/>
      </w:pPr>
      <w:r>
        <w:rPr>
          <w:rFonts w:ascii="Arial" w:hAnsi="Arial" w:eastAsia="Arial"/>
          <w:color w:val="46566A"/>
          <w:sz w:val="21"/>
        </w:rPr>
        <w:t xml:space="preserve">Ứng dụng PHP trong project </w:t>
      </w:r>
      <w:r>
        <w:rPr>
          <w:rFonts w:ascii="Consolas" w:hAnsi="Consolas" w:eastAsia="Consolas"/>
          <w:color w:val="31465A"/>
          <w:sz w:val="19"/>
        </w:rPr>
        <w:t>WEBTHOITRANG PHP + CouchDB</w:t>
      </w:r>
      <w:r>
        <w:rPr>
          <w:rFonts w:ascii="Arial" w:hAnsi="Arial" w:eastAsia="Arial"/>
          <w:color w:val="46566A"/>
          <w:sz w:val="21"/>
        </w:rPr>
        <w:t xml:space="preserve"> là ứng dụng minh họa nghiệp vụ. Trọng tâm báo cáo này là mô hình document CouchDB, cách truy vấn/kiểm tra dữ liệu và vai trò quản trị của Fauxton; không lặp lại báo cáo PHP.</w:t>
      </w:r>
    </w:p>
    <w:p>
      <w:pPr>
        <w:pStyle w:val="Heading2"/>
      </w:pPr>
      <w:r>
        <w:rPr>
          <w:rFonts w:ascii="Arial" w:hAnsi="Arial" w:eastAsia="Arial"/>
          <w:color w:val="17365D"/>
          <w:sz w:val="26"/>
        </w:rPr>
        <w:t>TRANG BÌA</w:t>
      </w:r>
    </w:p>
    <w:p>
      <w:pPr>
        <w:pStyle w:val="ListBullet"/>
        <w:spacing w:after="60"/>
      </w:pPr>
      <w:r>
        <w:rPr>
          <w:rFonts w:ascii="Arial" w:hAnsi="Arial" w:eastAsia="Arial"/>
          <w:color w:val="222222"/>
          <w:sz w:val="21"/>
        </w:rPr>
        <w:t xml:space="preserve">Tên trường: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Khoa: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Môn học: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Giảng viên: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Sinh viên: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MSSV: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Lớp: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Năm học: </w:t>
      </w:r>
      <w:r>
        <w:rPr>
          <w:rFonts w:ascii="Consolas" w:hAnsi="Consolas" w:eastAsia="Consolas"/>
          <w:color w:val="31465A"/>
          <w:sz w:val="19"/>
        </w:rPr>
        <w:t>[BỔ SUNG]</w:t>
      </w:r>
    </w:p>
    <w:p>
      <w:pPr>
        <w:pStyle w:val="Heading2"/>
      </w:pPr>
      <w:r>
        <w:rPr>
          <w:rFonts w:ascii="Arial" w:hAnsi="Arial" w:eastAsia="Arial"/>
          <w:color w:val="17365D"/>
          <w:sz w:val="26"/>
        </w:rPr>
        <w:t>CHƯƠNG 1 – TỔNG QUAN</w:t>
      </w:r>
    </w:p>
    <w:p>
      <w:pPr>
        <w:pStyle w:val="Heading3"/>
      </w:pPr>
      <w:r>
        <w:rPr>
          <w:rFonts w:ascii="Arial" w:hAnsi="Arial" w:eastAsia="Arial"/>
          <w:color w:val="17365D"/>
          <w:sz w:val="23"/>
        </w:rPr>
        <w:t>1.1 Lý do chọn đề tài</w:t>
      </w:r>
    </w:p>
    <w:p>
      <w:r>
        <w:rPr>
          <w:rFonts w:ascii="Arial" w:hAnsi="Arial" w:eastAsia="Arial"/>
          <w:color w:val="222222"/>
          <w:sz w:val="21"/>
        </w:rPr>
        <w:t>Hệ thống bán hàng cần lưu nhiều loại dữ liệu như sản phẩm, tài khoản, giỏ hàng, đơn và lịch sử giao nhận. Khi chọn cơ sở dữ liệu tài liệu, các thông tin thường được đọc cùng nhau trong một order có thể được tổ chức thành JSON document. CouchDB còn cung cấp REST API, Mango Query, index và công cụ Fauxton để quan sát/truy vấn dữ liệu.</w:t>
      </w:r>
    </w:p>
    <w:p>
      <w:pPr>
        <w:pStyle w:val="Heading3"/>
      </w:pPr>
      <w:r>
        <w:rPr>
          <w:rFonts w:ascii="Arial" w:hAnsi="Arial" w:eastAsia="Arial"/>
          <w:color w:val="17365D"/>
          <w:sz w:val="23"/>
        </w:rPr>
        <w:t>1.2 Mục tiêu</w:t>
      </w:r>
    </w:p>
    <w:p>
      <w:pPr>
        <w:pStyle w:val="ListBullet"/>
        <w:spacing w:after="60"/>
      </w:pPr>
      <w:r>
        <w:rPr>
          <w:rFonts w:ascii="Arial" w:hAnsi="Arial" w:eastAsia="Arial"/>
          <w:color w:val="222222"/>
          <w:sz w:val="21"/>
        </w:rPr>
        <w:t>Tìm hiểu mô hình NoSQL dạng document và một số cơ chế của CouchDB.</w:t>
      </w:r>
    </w:p>
    <w:p>
      <w:pPr>
        <w:pStyle w:val="ListBullet"/>
        <w:spacing w:after="60"/>
      </w:pPr>
      <w:r>
        <w:rPr>
          <w:rFonts w:ascii="Arial" w:hAnsi="Arial" w:eastAsia="Arial"/>
          <w:color w:val="222222"/>
          <w:sz w:val="21"/>
        </w:rPr>
        <w:t>Thực hành tạo/quan sát database, document, revision, index, Mango query và validator trên Fauxton.</w:t>
      </w:r>
    </w:p>
    <w:p>
      <w:pPr>
        <w:pStyle w:val="ListBullet"/>
        <w:spacing w:after="60"/>
      </w:pPr>
      <w:r>
        <w:rPr>
          <w:rFonts w:ascii="Arial" w:hAnsi="Arial" w:eastAsia="Arial"/>
          <w:color w:val="222222"/>
          <w:sz w:val="21"/>
        </w:rPr>
        <w:t>Phân tích cách order/delivery được biểu diễn trong document CouchDB.</w:t>
      </w:r>
    </w:p>
    <w:p>
      <w:pPr>
        <w:pStyle w:val="ListBullet"/>
        <w:spacing w:after="60"/>
      </w:pPr>
      <w:r>
        <w:rPr>
          <w:rFonts w:ascii="Arial" w:hAnsi="Arial" w:eastAsia="Arial"/>
          <w:color w:val="222222"/>
          <w:sz w:val="21"/>
        </w:rPr>
        <w:t>Dùng ứng dụng PHP hiện có làm client nghiệp vụ để minh họa thao tác với CouchDB.</w:t>
      </w:r>
    </w:p>
    <w:p>
      <w:pPr>
        <w:pStyle w:val="Heading3"/>
      </w:pPr>
      <w:r>
        <w:rPr>
          <w:rFonts w:ascii="Arial" w:hAnsi="Arial" w:eastAsia="Arial"/>
          <w:color w:val="17365D"/>
          <w:sz w:val="23"/>
        </w:rPr>
        <w:t>1.3 Phạm vi</w:t>
      </w:r>
    </w:p>
    <w:p>
      <w:r>
        <w:rPr>
          <w:rFonts w:ascii="Arial" w:hAnsi="Arial" w:eastAsia="Arial"/>
          <w:color w:val="222222"/>
          <w:sz w:val="21"/>
        </w:rPr>
        <w:t xml:space="preserve">Báo cáo dựa trên CouchDB 3.5.0 và bộ dữ liệu demo tổng hợp Phase 06. Fauxton được xác minh trực tiếp trên môi trường local tại </w:t>
      </w:r>
      <w:r>
        <w:rPr>
          <w:rFonts w:ascii="Consolas" w:hAnsi="Consolas" w:eastAsia="Consolas"/>
          <w:color w:val="31465A"/>
          <w:sz w:val="19"/>
        </w:rPr>
        <w:t>http://127.0.0.1:5984/_utils/</w:t>
      </w:r>
      <w:r>
        <w:rPr>
          <w:rFonts w:ascii="Arial" w:hAnsi="Arial" w:eastAsia="Arial"/>
          <w:color w:val="222222"/>
          <w:sz w:val="21"/>
        </w:rPr>
        <w:t>. Phase 07 đã đọc dữ liệu ứng dụng ở chế độ read-only và dùng database fixture tạm riêng cho thao tác ghi thử; fixture này đã được xóa. Báo cáo không mô tả database quan hệ cũ như runtime hiện tại.</w:t>
      </w:r>
    </w:p>
    <w:p>
      <w:pPr>
        <w:pStyle w:val="Heading3"/>
      </w:pPr>
      <w:r>
        <w:rPr>
          <w:rFonts w:ascii="Arial" w:hAnsi="Arial" w:eastAsia="Arial"/>
          <w:color w:val="17365D"/>
          <w:sz w:val="23"/>
        </w:rPr>
        <w:t>1.4 Bài toán đơn hàng và giao hàng</w:t>
      </w:r>
    </w:p>
    <w:p>
      <w:r>
        <w:rPr>
          <w:rFonts w:ascii="Arial" w:hAnsi="Arial" w:eastAsia="Arial"/>
          <w:color w:val="222222"/>
          <w:sz w:val="21"/>
        </w:rPr>
        <w:t>Khách chọn sản phẩm, checkout tạo order; nhân viên xử lý order qua các bước xác nhận/đóng gói/giao hàng; delivery có tracking, lịch sử, khả năng thất bại và retry. Người dùng xem timeline theo phạm vi sở hữu. Dữ liệu cần cho Order Detail có thể được giữ cùng order dưới dạng snapshot và lịch sử lồng nhau.</w:t>
      </w:r>
    </w:p>
    <w:p>
      <w:pPr>
        <w:pStyle w:val="Heading2"/>
      </w:pPr>
      <w:r>
        <w:rPr>
          <w:rFonts w:ascii="Arial" w:hAnsi="Arial" w:eastAsia="Arial"/>
          <w:color w:val="17365D"/>
          <w:sz w:val="26"/>
        </w:rPr>
        <w:t>CHƯƠNG 2 – NOSQL VÀ COUCHDB</w:t>
      </w:r>
    </w:p>
    <w:p>
      <w:pPr>
        <w:pStyle w:val="Heading3"/>
      </w:pPr>
      <w:r>
        <w:rPr>
          <w:rFonts w:ascii="Arial" w:hAnsi="Arial" w:eastAsia="Arial"/>
          <w:color w:val="17365D"/>
          <w:sz w:val="23"/>
        </w:rPr>
        <w:t>2.1 Cơ sở dữ liệu NoSQL</w:t>
      </w:r>
    </w:p>
    <w:p>
      <w:r>
        <w:rPr>
          <w:rFonts w:ascii="Arial" w:hAnsi="Arial" w:eastAsia="Arial"/>
          <w:color w:val="222222"/>
          <w:sz w:val="21"/>
        </w:rPr>
        <w:t>NoSQL là nhóm hệ quản trị dữ liệu không giới hạn ở cách tổ chức bảng quan hệ truyền thống. Tùy hệ thống, dữ liệu có thể lưu dạng key-value, document, column-family hoặc graph. Project này dùng document database; việc chọn NoSQL không loại bỏ yêu cầu thiết kế dữ liệu, kiểm tra tính hợp lệ hoặc tạo index cho truy vấn.</w:t>
      </w:r>
    </w:p>
    <w:p>
      <w:pPr>
        <w:pStyle w:val="Heading3"/>
      </w:pPr>
      <w:r>
        <w:rPr>
          <w:rFonts w:ascii="Arial" w:hAnsi="Arial" w:eastAsia="Arial"/>
          <w:color w:val="17365D"/>
          <w:sz w:val="23"/>
        </w:rPr>
        <w:t>2.2 Document database</w:t>
      </w:r>
    </w:p>
    <w:p>
      <w:r>
        <w:rPr>
          <w:rFonts w:ascii="Arial" w:hAnsi="Arial" w:eastAsia="Arial"/>
          <w:color w:val="222222"/>
          <w:sz w:val="21"/>
        </w:rPr>
        <w:t>Document database lưu từng bản ghi theo cấu trúc tài liệu, thường có thể biểu diễn bằng JSON. Các document có thể chứa object hoặc array lồng nhau. Mô hình này phù hợp khi ứng dụng thường đọc một aggregate hoàn chỉnh; ngược lại, dữ liệu lặp lại và cập nhật document lớn là những đánh đổi cần tính đến.</w:t>
      </w:r>
    </w:p>
    <w:p>
      <w:pPr>
        <w:pStyle w:val="Heading3"/>
      </w:pPr>
      <w:r>
        <w:rPr>
          <w:rFonts w:ascii="Arial" w:hAnsi="Arial" w:eastAsia="Arial"/>
          <w:color w:val="17365D"/>
          <w:sz w:val="23"/>
        </w:rPr>
        <w:t>2.3 CouchDB trong project</w:t>
      </w:r>
    </w:p>
    <w:p>
      <w:r>
        <w:rPr>
          <w:rFonts w:ascii="Arial" w:hAnsi="Arial" w:eastAsia="Arial"/>
          <w:color w:val="222222"/>
          <w:sz w:val="21"/>
        </w:rPr>
        <w:t xml:space="preserve">CouchDB là nơi lưu dữ liệu nghiệp vụ chính. PHP gọi CouchDB qua HTTP REST bằng </w:t>
      </w:r>
      <w:r>
        <w:rPr>
          <w:rFonts w:ascii="Consolas" w:hAnsi="Consolas" w:eastAsia="Consolas"/>
          <w:color w:val="31465A"/>
          <w:sz w:val="19"/>
        </w:rPr>
        <w:t>CouchDbClient</w:t>
      </w:r>
      <w:r>
        <w:rPr>
          <w:rFonts w:ascii="Arial" w:hAnsi="Arial" w:eastAsia="Arial"/>
          <w:color w:val="222222"/>
          <w:sz w:val="21"/>
        </w:rPr>
        <w:t xml:space="preserve">/cURL; truy vấn Mango gửi tới </w:t>
      </w:r>
      <w:r>
        <w:rPr>
          <w:rFonts w:ascii="Consolas" w:hAnsi="Consolas" w:eastAsia="Consolas"/>
          <w:color w:val="31465A"/>
          <w:sz w:val="19"/>
        </w:rPr>
        <w:t>_find</w:t>
      </w:r>
      <w:r>
        <w:rPr>
          <w:rFonts w:ascii="Arial" w:hAnsi="Arial" w:eastAsia="Arial"/>
          <w:color w:val="222222"/>
          <w:sz w:val="21"/>
        </w:rPr>
        <w:t xml:space="preserve">, còn index và validator được tổ chức trong design document. CouchDB chạy trong container riêng ở local; Fauxton là giao diện web quản trị. Project sử dụng các document với </w:t>
      </w:r>
      <w:r>
        <w:rPr>
          <w:rFonts w:ascii="Consolas" w:hAnsi="Consolas" w:eastAsia="Consolas"/>
          <w:color w:val="31465A"/>
          <w:sz w:val="19"/>
        </w:rPr>
        <w:t>type</w:t>
      </w:r>
      <w:r>
        <w:rPr>
          <w:rFonts w:ascii="Arial" w:hAnsi="Arial" w:eastAsia="Arial"/>
          <w:color w:val="222222"/>
          <w:sz w:val="21"/>
        </w:rPr>
        <w:t xml:space="preserve"> và </w:t>
      </w:r>
      <w:r>
        <w:rPr>
          <w:rFonts w:ascii="Consolas" w:hAnsi="Consolas" w:eastAsia="Consolas"/>
          <w:color w:val="31465A"/>
          <w:sz w:val="19"/>
        </w:rPr>
        <w:t>schema_version: 2</w:t>
      </w:r>
      <w:r>
        <w:rPr>
          <w:rFonts w:ascii="Arial" w:hAnsi="Arial" w:eastAsia="Arial"/>
          <w:color w:val="222222"/>
          <w:sz w:val="21"/>
        </w:rPr>
        <w:t>.</w:t>
      </w:r>
    </w:p>
    <w:p>
      <w:pPr>
        <w:pStyle w:val="Heading3"/>
      </w:pPr>
      <w:r>
        <w:rPr>
          <w:rFonts w:ascii="Arial" w:hAnsi="Arial" w:eastAsia="Arial"/>
          <w:color w:val="17365D"/>
          <w:sz w:val="23"/>
        </w:rPr>
        <w:t>2.4 Các khái niệm được minh họa</w:t>
      </w:r>
    </w:p>
    <w:p>
      <w:pPr>
        <w:pStyle w:val="ListBullet"/>
        <w:spacing w:after="60"/>
      </w:pPr>
      <w:r>
        <w:rPr>
          <w:rFonts w:ascii="Arial" w:hAnsi="Arial" w:eastAsia="Arial"/>
          <w:b/>
          <w:color w:val="222222"/>
          <w:sz w:val="21"/>
        </w:rPr>
        <w:t>JSON document và `_id`:</w:t>
      </w:r>
      <w:r>
        <w:rPr>
          <w:rFonts w:ascii="Arial" w:hAnsi="Arial" w:eastAsia="Arial"/>
          <w:color w:val="222222"/>
          <w:sz w:val="21"/>
        </w:rPr>
        <w:t xml:space="preserve"> mỗi document có định danh duy nhất trong database; project quy ước prefix như </w:t>
      </w:r>
      <w:r>
        <w:rPr>
          <w:rFonts w:ascii="Consolas" w:hAnsi="Consolas" w:eastAsia="Consolas"/>
          <w:color w:val="31465A"/>
          <w:sz w:val="19"/>
        </w:rPr>
        <w:t>order:</w:t>
      </w:r>
      <w:r>
        <w:rPr>
          <w:rFonts w:ascii="Arial" w:hAnsi="Arial" w:eastAsia="Arial"/>
          <w:color w:val="222222"/>
          <w:sz w:val="21"/>
        </w:rPr>
        <w:t xml:space="preserve">, </w:t>
      </w:r>
      <w:r>
        <w:rPr>
          <w:rFonts w:ascii="Consolas" w:hAnsi="Consolas" w:eastAsia="Consolas"/>
          <w:color w:val="31465A"/>
          <w:sz w:val="19"/>
        </w:rPr>
        <w:t>product:</w:t>
      </w:r>
      <w:r>
        <w:rPr>
          <w:rFonts w:ascii="Arial" w:hAnsi="Arial" w:eastAsia="Arial"/>
          <w:color w:val="222222"/>
          <w:sz w:val="21"/>
        </w:rPr>
        <w:t xml:space="preserve">, </w:t>
      </w:r>
      <w:r>
        <w:rPr>
          <w:rFonts w:ascii="Consolas" w:hAnsi="Consolas" w:eastAsia="Consolas"/>
          <w:color w:val="31465A"/>
          <w:sz w:val="19"/>
        </w:rPr>
        <w:t>customer:</w:t>
      </w:r>
      <w:r>
        <w:rPr>
          <w:rFonts w:ascii="Arial" w:hAnsi="Arial" w:eastAsia="Arial"/>
          <w:color w:val="222222"/>
          <w:sz w:val="21"/>
        </w:rPr>
        <w:t>.</w:t>
      </w:r>
    </w:p>
    <w:p>
      <w:pPr>
        <w:pStyle w:val="ListBullet"/>
        <w:spacing w:after="60"/>
      </w:pPr>
      <w:r>
        <w:rPr>
          <w:rFonts w:ascii="Arial" w:hAnsi="Arial" w:eastAsia="Arial"/>
          <w:b/>
          <w:color w:val="222222"/>
          <w:sz w:val="21"/>
        </w:rPr>
        <w:t>`_rev` và MVCC:</w:t>
      </w:r>
      <w:r>
        <w:rPr>
          <w:rFonts w:ascii="Arial" w:hAnsi="Arial" w:eastAsia="Arial"/>
          <w:color w:val="222222"/>
          <w:sz w:val="21"/>
        </w:rPr>
        <w:t xml:space="preserve"> CouchDB gắn revision cho document. Update cần revision hiện hành; cập nhật bằng revision cũ có thể nhận HTTP 409.</w:t>
      </w:r>
    </w:p>
    <w:p>
      <w:pPr>
        <w:pStyle w:val="ListBullet"/>
        <w:spacing w:after="60"/>
      </w:pPr>
      <w:r>
        <w:rPr>
          <w:rFonts w:ascii="Arial" w:hAnsi="Arial" w:eastAsia="Arial"/>
          <w:b/>
          <w:color w:val="222222"/>
          <w:sz w:val="21"/>
        </w:rPr>
        <w:t>Mango Query:</w:t>
      </w:r>
      <w:r>
        <w:rPr>
          <w:rFonts w:ascii="Arial" w:hAnsi="Arial" w:eastAsia="Arial"/>
          <w:color w:val="222222"/>
          <w:sz w:val="21"/>
        </w:rPr>
        <w:t xml:space="preserve"> selector JSON truy vấn document; </w:t>
      </w:r>
      <w:r>
        <w:rPr>
          <w:rFonts w:ascii="Consolas" w:hAnsi="Consolas" w:eastAsia="Consolas"/>
          <w:color w:val="31465A"/>
          <w:sz w:val="19"/>
        </w:rPr>
        <w:t>_find</w:t>
      </w:r>
      <w:r>
        <w:rPr>
          <w:rFonts w:ascii="Arial" w:hAnsi="Arial" w:eastAsia="Arial"/>
          <w:color w:val="222222"/>
          <w:sz w:val="21"/>
        </w:rPr>
        <w:t xml:space="preserve"> hỗ trợ chọn trường, giới hạn và sắp xếp.</w:t>
      </w:r>
    </w:p>
    <w:p>
      <w:pPr>
        <w:pStyle w:val="ListBullet"/>
        <w:spacing w:after="60"/>
      </w:pPr>
      <w:r>
        <w:rPr>
          <w:rFonts w:ascii="Arial" w:hAnsi="Arial" w:eastAsia="Arial"/>
          <w:b/>
          <w:color w:val="222222"/>
          <w:sz w:val="21"/>
        </w:rPr>
        <w:t>Index:</w:t>
      </w:r>
      <w:r>
        <w:rPr>
          <w:rFonts w:ascii="Arial" w:hAnsi="Arial" w:eastAsia="Arial"/>
          <w:color w:val="222222"/>
          <w:sz w:val="21"/>
        </w:rPr>
        <w:t xml:space="preserve"> index phù hợp giảm số document cần xét cho các đường truy vấn; </w:t>
      </w:r>
      <w:r>
        <w:rPr>
          <w:rFonts w:ascii="Consolas" w:hAnsi="Consolas" w:eastAsia="Consolas"/>
          <w:color w:val="31465A"/>
          <w:sz w:val="19"/>
        </w:rPr>
        <w:t>_explain</w:t>
      </w:r>
      <w:r>
        <w:rPr>
          <w:rFonts w:ascii="Arial" w:hAnsi="Arial" w:eastAsia="Arial"/>
          <w:color w:val="222222"/>
          <w:sz w:val="21"/>
        </w:rPr>
        <w:t xml:space="preserve"> giúp xem index được chọn.</w:t>
      </w:r>
    </w:p>
    <w:p>
      <w:pPr>
        <w:pStyle w:val="ListBullet"/>
        <w:spacing w:after="60"/>
      </w:pPr>
      <w:r>
        <w:rPr>
          <w:rFonts w:ascii="Arial" w:hAnsi="Arial" w:eastAsia="Arial"/>
          <w:b/>
          <w:color w:val="222222"/>
          <w:sz w:val="21"/>
        </w:rPr>
        <w:t>Design document:</w:t>
      </w:r>
      <w:r>
        <w:rPr>
          <w:rFonts w:ascii="Arial" w:hAnsi="Arial" w:eastAsia="Arial"/>
          <w:color w:val="222222"/>
          <w:sz w:val="21"/>
        </w:rPr>
        <w:t xml:space="preserve"> project có </w:t>
      </w:r>
      <w:r>
        <w:rPr>
          <w:rFonts w:ascii="Consolas" w:hAnsi="Consolas" w:eastAsia="Consolas"/>
          <w:color w:val="31465A"/>
          <w:sz w:val="19"/>
        </w:rPr>
        <w:t>_design/catalog_indexes</w:t>
      </w:r>
      <w:r>
        <w:rPr>
          <w:rFonts w:ascii="Arial" w:hAnsi="Arial" w:eastAsia="Arial"/>
          <w:color w:val="222222"/>
          <w:sz w:val="21"/>
        </w:rPr>
        <w:t xml:space="preserve"> và </w:t>
      </w:r>
      <w:r>
        <w:rPr>
          <w:rFonts w:ascii="Consolas" w:hAnsi="Consolas" w:eastAsia="Consolas"/>
          <w:color w:val="31465A"/>
          <w:sz w:val="19"/>
        </w:rPr>
        <w:t>_design/domain_validation</w:t>
      </w:r>
      <w:r>
        <w:rPr>
          <w:rFonts w:ascii="Arial" w:hAnsi="Arial" w:eastAsia="Arial"/>
          <w:color w:val="222222"/>
          <w:sz w:val="21"/>
        </w:rPr>
        <w:t>.</w:t>
      </w:r>
    </w:p>
    <w:p>
      <w:pPr>
        <w:pStyle w:val="ListBullet"/>
        <w:spacing w:after="60"/>
      </w:pPr>
      <w:r>
        <w:rPr>
          <w:rFonts w:ascii="Arial" w:hAnsi="Arial" w:eastAsia="Arial"/>
          <w:b/>
          <w:color w:val="222222"/>
          <w:sz w:val="21"/>
        </w:rPr>
        <w:t>Validation:</w:t>
      </w:r>
      <w:r>
        <w:rPr>
          <w:rFonts w:ascii="Arial" w:hAnsi="Arial" w:eastAsia="Arial"/>
          <w:color w:val="222222"/>
          <w:sz w:val="21"/>
        </w:rPr>
        <w:t xml:space="preserve"> </w:t>
      </w:r>
      <w:r>
        <w:rPr>
          <w:rFonts w:ascii="Consolas" w:hAnsi="Consolas" w:eastAsia="Consolas"/>
          <w:color w:val="31465A"/>
          <w:sz w:val="19"/>
        </w:rPr>
        <w:t>validate_doc_update</w:t>
      </w:r>
      <w:r>
        <w:rPr>
          <w:rFonts w:ascii="Arial" w:hAnsi="Arial" w:eastAsia="Arial"/>
          <w:color w:val="222222"/>
          <w:sz w:val="21"/>
        </w:rPr>
        <w:t xml:space="preserve"> từ chối document sai contract; đây là kiểm tra ở cấp document, không thay thế quyền nghiệp vụ hoặc transaction liên-document.</w:t>
      </w:r>
    </w:p>
    <w:p>
      <w:pPr>
        <w:pStyle w:val="ListBullet"/>
        <w:spacing w:after="60"/>
      </w:pPr>
      <w:r>
        <w:rPr>
          <w:rFonts w:ascii="Arial" w:hAnsi="Arial" w:eastAsia="Arial"/>
          <w:b/>
          <w:color w:val="222222"/>
          <w:sz w:val="21"/>
        </w:rPr>
        <w:t>`_changes`:</w:t>
      </w:r>
      <w:r>
        <w:rPr>
          <w:rFonts w:ascii="Arial" w:hAnsi="Arial" w:eastAsia="Arial"/>
          <w:color w:val="222222"/>
          <w:sz w:val="21"/>
        </w:rPr>
        <w:t xml:space="preserve"> PHP dùng feed này trong SSE để theo dõi thay đổi một order; Phase này không xây thêm realtime.</w:t>
      </w:r>
    </w:p>
    <w:p>
      <w:pPr>
        <w:pStyle w:val="ListBullet"/>
        <w:spacing w:after="60"/>
      </w:pPr>
      <w:r>
        <w:rPr>
          <w:rFonts w:ascii="Arial" w:hAnsi="Arial" w:eastAsia="Arial"/>
          <w:b/>
          <w:color w:val="222222"/>
          <w:sz w:val="21"/>
        </w:rPr>
        <w:t>Replication:</w:t>
      </w:r>
      <w:r>
        <w:rPr>
          <w:rFonts w:ascii="Arial" w:hAnsi="Arial" w:eastAsia="Arial"/>
          <w:color w:val="222222"/>
          <w:sz w:val="21"/>
        </w:rPr>
        <w:t xml:space="preserve"> chỉ nghiên cứu tài liệu ở Phase 07; không cấu hình hoặc thực hiện replication.</w:t>
      </w:r>
    </w:p>
    <w:p>
      <w:pPr>
        <w:pStyle w:val="Heading3"/>
      </w:pPr>
      <w:r>
        <w:rPr>
          <w:rFonts w:ascii="Arial" w:hAnsi="Arial" w:eastAsia="Arial"/>
          <w:color w:val="17365D"/>
          <w:sz w:val="23"/>
        </w:rPr>
        <w:t>2.5 Ưu và nhược điểm liên quan project</w:t>
      </w:r>
    </w:p>
    <w:p>
      <w:r>
        <w:rPr>
          <w:rFonts w:ascii="Arial" w:hAnsi="Arial" w:eastAsia="Arial"/>
          <w:color w:val="222222"/>
          <w:sz w:val="21"/>
        </w:rPr>
        <w:t xml:space="preserve">Order có thể chứa items, receiver/shipping/payment snapshot và histories, thuận tiện đọc một aggregate. Tuy nhiên, snapshot làm lặp một phần thông tin, cập nhật cần </w:t>
      </w:r>
      <w:r>
        <w:rPr>
          <w:rFonts w:ascii="Consolas" w:hAnsi="Consolas" w:eastAsia="Consolas"/>
          <w:color w:val="31465A"/>
          <w:sz w:val="19"/>
        </w:rPr>
        <w:t>_rev</w:t>
      </w:r>
      <w:r>
        <w:rPr>
          <w:rFonts w:ascii="Arial" w:hAnsi="Arial" w:eastAsia="Arial"/>
          <w:color w:val="222222"/>
          <w:sz w:val="21"/>
        </w:rPr>
        <w:t>, conflict phải được xử lý, Mango query cần index phù hợp, và validator chỉ bảo đảm ràng buộc cục bộ. Các quy trình stock/voucher hoặc tham chiếu nhiều document vẫn cần PHP service điều phối.</w:t>
      </w:r>
    </w:p>
    <w:p>
      <w:pPr>
        <w:pStyle w:val="Heading2"/>
      </w:pPr>
      <w:r>
        <w:rPr>
          <w:rFonts w:ascii="Arial" w:hAnsi="Arial" w:eastAsia="Arial"/>
          <w:color w:val="17365D"/>
          <w:sz w:val="26"/>
        </w:rPr>
        <w:t>CHƯƠNG 3 – FAUXTON</w:t>
      </w:r>
    </w:p>
    <w:p>
      <w:pPr>
        <w:pStyle w:val="Heading3"/>
      </w:pPr>
      <w:r>
        <w:rPr>
          <w:rFonts w:ascii="Arial" w:hAnsi="Arial" w:eastAsia="Arial"/>
          <w:color w:val="17365D"/>
          <w:sz w:val="23"/>
        </w:rPr>
        <w:t>3.1 Fauxton là gì</w:t>
      </w:r>
    </w:p>
    <w:p>
      <w:r>
        <w:rPr>
          <w:rFonts w:ascii="Arial" w:hAnsi="Arial" w:eastAsia="Arial"/>
          <w:color w:val="222222"/>
          <w:sz w:val="21"/>
        </w:rPr>
        <w:t>Fauxton là giao diện web đi kèm CouchDB để người vận hành xem database, document, design document và thao tác/query dữ liệu. Trong project, Fauxton truy cập CouchDB local qua loopback; nó là công cụ quản trị, không phải giao diện mua hàng của customer.</w:t>
      </w:r>
    </w:p>
    <w:p>
      <w:pPr>
        <w:pStyle w:val="Heading3"/>
      </w:pPr>
      <w:r>
        <w:rPr>
          <w:rFonts w:ascii="Arial" w:hAnsi="Arial" w:eastAsia="Arial"/>
          <w:color w:val="17365D"/>
          <w:sz w:val="23"/>
        </w:rPr>
        <w:t>3.2 Vai trò trong đề tài</w:t>
      </w:r>
    </w:p>
    <w:p>
      <w:r>
        <w:rPr>
          <w:rFonts w:ascii="Arial" w:hAnsi="Arial" w:eastAsia="Arial"/>
          <w:color w:val="222222"/>
          <w:sz w:val="21"/>
        </w:rPr>
        <w:t xml:space="preserve">Fauxton được dùng để quan sát trực tiếp các khái niệm CouchDB: danh sách database/document, nội dung order JSON, </w:t>
      </w:r>
      <w:r>
        <w:rPr>
          <w:rFonts w:ascii="Consolas" w:hAnsi="Consolas" w:eastAsia="Consolas"/>
          <w:color w:val="31465A"/>
          <w:sz w:val="19"/>
        </w:rPr>
        <w:t>_id</w:t>
      </w:r>
      <w:r>
        <w:rPr>
          <w:rFonts w:ascii="Arial" w:hAnsi="Arial" w:eastAsia="Arial"/>
          <w:color w:val="222222"/>
          <w:sz w:val="21"/>
        </w:rPr>
        <w:t>/</w:t>
      </w:r>
      <w:r>
        <w:rPr>
          <w:rFonts w:ascii="Consolas" w:hAnsi="Consolas" w:eastAsia="Consolas"/>
          <w:color w:val="31465A"/>
          <w:sz w:val="19"/>
        </w:rPr>
        <w:t>_rev</w:t>
      </w:r>
      <w:r>
        <w:rPr>
          <w:rFonts w:ascii="Arial" w:hAnsi="Arial" w:eastAsia="Arial"/>
          <w:color w:val="222222"/>
          <w:sz w:val="21"/>
        </w:rPr>
        <w:t>, Mango Query, Manage Indexes và design document. Thay đổi dữ liệu qua Fauxton có thể ảnh hưởng database, do đó kịch bản báo cáo chỉ mở/đọc hoặc chạy query; không lưu thay đổi không cần thiết.</w:t>
      </w:r>
    </w:p>
    <w:p>
      <w:pPr>
        <w:pStyle w:val="Heading3"/>
      </w:pPr>
      <w:r>
        <w:rPr>
          <w:rFonts w:ascii="Arial" w:hAnsi="Arial" w:eastAsia="Arial"/>
          <w:color w:val="17365D"/>
          <w:sz w:val="23"/>
        </w:rPr>
        <w:t>3.3 Các thao tác đã kiểm tra trên giao diện</w:t>
      </w:r>
    </w:p>
    <w:p>
      <w:r>
        <w:rPr>
          <w:rFonts w:ascii="Arial" w:hAnsi="Arial" w:eastAsia="Arial"/>
          <w:color w:val="222222"/>
          <w:sz w:val="21"/>
        </w:rPr>
        <w:t xml:space="preserve">Phase 07 ghi nhận đã đăng nhập Fauxton (CouchDB 3.5.0), mở database demo </w:t>
      </w:r>
      <w:r>
        <w:rPr>
          <w:rFonts w:ascii="Consolas" w:hAnsi="Consolas" w:eastAsia="Consolas"/>
          <w:color w:val="31465A"/>
          <w:sz w:val="19"/>
        </w:rPr>
        <w:t>shopquan_ao_phase06_demo_test</w:t>
      </w:r>
      <w:r>
        <w:rPr>
          <w:rFonts w:ascii="Arial" w:hAnsi="Arial" w:eastAsia="Arial"/>
          <w:color w:val="222222"/>
          <w:sz w:val="21"/>
        </w:rPr>
        <w:t xml:space="preserve">, All Documents, order tổng hợp </w:t>
      </w:r>
      <w:r>
        <w:rPr>
          <w:rFonts w:ascii="Consolas" w:hAnsi="Consolas" w:eastAsia="Consolas"/>
          <w:color w:val="31465A"/>
          <w:sz w:val="19"/>
        </w:rPr>
        <w:t>order:P06-0020</w:t>
      </w:r>
      <w:r>
        <w:rPr>
          <w:rFonts w:ascii="Arial" w:hAnsi="Arial" w:eastAsia="Arial"/>
          <w:color w:val="222222"/>
          <w:sz w:val="21"/>
        </w:rPr>
        <w:t>, hai design document, Mango Query và Manage Indexes. Đã chạy query shipping, failed delivery và tracking code. Đây là kết quả browser được báo cáo; screenshot để chèn vào đồ án vẫn chưa được tạo.</w:t>
      </w:r>
    </w:p>
    <w:p>
      <w:pPr>
        <w:pStyle w:val="Heading3"/>
      </w:pPr>
      <w:r>
        <w:rPr>
          <w:rFonts w:ascii="Arial" w:hAnsi="Arial" w:eastAsia="Arial"/>
          <w:color w:val="17365D"/>
          <w:sz w:val="23"/>
        </w:rPr>
        <w:t>3.4 Fauxton và PHP website</w:t>
      </w:r>
    </w:p>
    <w:p>
      <w:r>
        <w:rPr>
          <w:rFonts w:ascii="Arial" w:hAnsi="Arial" w:eastAsia="Arial"/>
          <w:color w:val="222222"/>
          <w:sz w:val="21"/>
        </w:rPr>
        <w:t>Website PHP phục vụ nghiệp vụ mua hàng và quản trị. Fauxton cho người vận hành/database xem document, index, revision và query. Hai giao diện có mục đích khác nhau; Fauxton không thay trang admin PHP và không được mở public trong runbook deployment.</w:t>
      </w:r>
    </w:p>
    <w:p>
      <w:pPr>
        <w:pStyle w:val="Heading2"/>
      </w:pPr>
      <w:r>
        <w:rPr>
          <w:rFonts w:ascii="Arial" w:hAnsi="Arial" w:eastAsia="Arial"/>
          <w:color w:val="17365D"/>
          <w:sz w:val="26"/>
        </w:rPr>
        <w:t>CHƯƠNG 4 – PHÂN TÍCH BÀI TOÁN</w:t>
      </w:r>
    </w:p>
    <w:p>
      <w:pPr>
        <w:spacing w:before="60" w:after="120" w:line="240" w:lineRule="auto"/>
        <w:ind w:left="216" w:right="144"/>
        <w:shd w:fill="F2F4F7"/>
      </w:pPr>
      <w:r>
        <w:rPr>
          <w:rFonts w:ascii="Consolas" w:hAnsi="Consolas" w:eastAsia="Consolas"/>
          <w:color w:val="263238"/>
          <w:sz w:val="17"/>
        </w:rPr>
        <w:t>Customer → Checkout → Order → Staff xử lý → Shipping → Delivery Tracking → Delivered</w:t>
      </w:r>
    </w:p>
    <w:p>
      <w:r>
        <w:rPr>
          <w:rFonts w:ascii="Arial" w:hAnsi="Arial" w:eastAsia="Arial"/>
          <w:color w:val="222222"/>
          <w:sz w:val="21"/>
        </w:rPr>
        <w:t>Order status (</w:t>
      </w:r>
      <w:r>
        <w:rPr>
          <w:rFonts w:ascii="Consolas" w:hAnsi="Consolas" w:eastAsia="Consolas"/>
          <w:color w:val="31465A"/>
          <w:sz w:val="19"/>
        </w:rPr>
        <w:t>pending</w:t>
      </w:r>
      <w:r>
        <w:rPr>
          <w:rFonts w:ascii="Arial" w:hAnsi="Arial" w:eastAsia="Arial"/>
          <w:color w:val="222222"/>
          <w:sz w:val="21"/>
        </w:rPr>
        <w:t xml:space="preserve">, </w:t>
      </w:r>
      <w:r>
        <w:rPr>
          <w:rFonts w:ascii="Consolas" w:hAnsi="Consolas" w:eastAsia="Consolas"/>
          <w:color w:val="31465A"/>
          <w:sz w:val="19"/>
        </w:rPr>
        <w:t>confirmed</w:t>
      </w:r>
      <w:r>
        <w:rPr>
          <w:rFonts w:ascii="Arial" w:hAnsi="Arial" w:eastAsia="Arial"/>
          <w:color w:val="222222"/>
          <w:sz w:val="21"/>
        </w:rPr>
        <w:t xml:space="preserve">, </w:t>
      </w:r>
      <w:r>
        <w:rPr>
          <w:rFonts w:ascii="Consolas" w:hAnsi="Consolas" w:eastAsia="Consolas"/>
          <w:color w:val="31465A"/>
          <w:sz w:val="19"/>
        </w:rPr>
        <w:t>packing</w:t>
      </w:r>
      <w:r>
        <w:rPr>
          <w:rFonts w:ascii="Arial" w:hAnsi="Arial" w:eastAsia="Arial"/>
          <w:color w:val="222222"/>
          <w:sz w:val="21"/>
        </w:rPr>
        <w:t xml:space="preserve">, </w:t>
      </w:r>
      <w:r>
        <w:rPr>
          <w:rFonts w:ascii="Consolas" w:hAnsi="Consolas" w:eastAsia="Consolas"/>
          <w:color w:val="31465A"/>
          <w:sz w:val="19"/>
        </w:rPr>
        <w:t>shipping</w:t>
      </w:r>
      <w:r>
        <w:rPr>
          <w:rFonts w:ascii="Arial" w:hAnsi="Arial" w:eastAsia="Arial"/>
          <w:color w:val="222222"/>
          <w:sz w:val="21"/>
        </w:rPr>
        <w:t xml:space="preserve">, </w:t>
      </w:r>
      <w:r>
        <w:rPr>
          <w:rFonts w:ascii="Consolas" w:hAnsi="Consolas" w:eastAsia="Consolas"/>
          <w:color w:val="31465A"/>
          <w:sz w:val="19"/>
        </w:rPr>
        <w:t>delivered</w:t>
      </w:r>
      <w:r>
        <w:rPr>
          <w:rFonts w:ascii="Arial" w:hAnsi="Arial" w:eastAsia="Arial"/>
          <w:color w:val="222222"/>
          <w:sz w:val="21"/>
        </w:rPr>
        <w:t xml:space="preserve">, </w:t>
      </w:r>
      <w:r>
        <w:rPr>
          <w:rFonts w:ascii="Consolas" w:hAnsi="Consolas" w:eastAsia="Consolas"/>
          <w:color w:val="31465A"/>
          <w:sz w:val="19"/>
        </w:rPr>
        <w:t>cancelled</w:t>
      </w:r>
      <w:r>
        <w:rPr>
          <w:rFonts w:ascii="Arial" w:hAnsi="Arial" w:eastAsia="Arial"/>
          <w:color w:val="222222"/>
          <w:sz w:val="21"/>
        </w:rPr>
        <w:t>) mô tả vòng đời đơn. Delivery status (</w:t>
      </w:r>
      <w:r>
        <w:rPr>
          <w:rFonts w:ascii="Consolas" w:hAnsi="Consolas" w:eastAsia="Consolas"/>
          <w:color w:val="31465A"/>
          <w:sz w:val="19"/>
        </w:rPr>
        <w:t>created</w:t>
      </w:r>
      <w:r>
        <w:rPr>
          <w:rFonts w:ascii="Arial" w:hAnsi="Arial" w:eastAsia="Arial"/>
          <w:color w:val="222222"/>
          <w:sz w:val="21"/>
        </w:rPr>
        <w:t xml:space="preserve">, </w:t>
      </w:r>
      <w:r>
        <w:rPr>
          <w:rFonts w:ascii="Consolas" w:hAnsi="Consolas" w:eastAsia="Consolas"/>
          <w:color w:val="31465A"/>
          <w:sz w:val="19"/>
        </w:rPr>
        <w:t>picked_up</w:t>
      </w:r>
      <w:r>
        <w:rPr>
          <w:rFonts w:ascii="Arial" w:hAnsi="Arial" w:eastAsia="Arial"/>
          <w:color w:val="222222"/>
          <w:sz w:val="21"/>
        </w:rPr>
        <w:t xml:space="preserve">, </w:t>
      </w:r>
      <w:r>
        <w:rPr>
          <w:rFonts w:ascii="Consolas" w:hAnsi="Consolas" w:eastAsia="Consolas"/>
          <w:color w:val="31465A"/>
          <w:sz w:val="19"/>
        </w:rPr>
        <w:t>in_transit</w:t>
      </w:r>
      <w:r>
        <w:rPr>
          <w:rFonts w:ascii="Arial" w:hAnsi="Arial" w:eastAsia="Arial"/>
          <w:color w:val="222222"/>
          <w:sz w:val="21"/>
        </w:rPr>
        <w:t xml:space="preserve">, </w:t>
      </w:r>
      <w:r>
        <w:rPr>
          <w:rFonts w:ascii="Consolas" w:hAnsi="Consolas" w:eastAsia="Consolas"/>
          <w:color w:val="31465A"/>
          <w:sz w:val="19"/>
        </w:rPr>
        <w:t>out_for_delivery</w:t>
      </w:r>
      <w:r>
        <w:rPr>
          <w:rFonts w:ascii="Arial" w:hAnsi="Arial" w:eastAsia="Arial"/>
          <w:color w:val="222222"/>
          <w:sz w:val="21"/>
        </w:rPr>
        <w:t xml:space="preserve">, </w:t>
      </w:r>
      <w:r>
        <w:rPr>
          <w:rFonts w:ascii="Consolas" w:hAnsi="Consolas" w:eastAsia="Consolas"/>
          <w:color w:val="31465A"/>
          <w:sz w:val="19"/>
        </w:rPr>
        <w:t>failed_delivery</w:t>
      </w:r>
      <w:r>
        <w:rPr>
          <w:rFonts w:ascii="Arial" w:hAnsi="Arial" w:eastAsia="Arial"/>
          <w:color w:val="222222"/>
          <w:sz w:val="21"/>
        </w:rPr>
        <w:t xml:space="preserve">, </w:t>
      </w:r>
      <w:r>
        <w:rPr>
          <w:rFonts w:ascii="Consolas" w:hAnsi="Consolas" w:eastAsia="Consolas"/>
          <w:color w:val="31465A"/>
          <w:sz w:val="19"/>
        </w:rPr>
        <w:t>delivered</w:t>
      </w:r>
      <w:r>
        <w:rPr>
          <w:rFonts w:ascii="Arial" w:hAnsi="Arial" w:eastAsia="Arial"/>
          <w:color w:val="222222"/>
          <w:sz w:val="21"/>
        </w:rPr>
        <w:t xml:space="preserve">) mô tả tiến trình giao. Khi giao thất bại, order vẫn ở </w:t>
      </w:r>
      <w:r>
        <w:rPr>
          <w:rFonts w:ascii="Consolas" w:hAnsi="Consolas" w:eastAsia="Consolas"/>
          <w:color w:val="31465A"/>
          <w:sz w:val="19"/>
        </w:rPr>
        <w:t>shipping</w:t>
      </w:r>
      <w:r>
        <w:rPr>
          <w:rFonts w:ascii="Arial" w:hAnsi="Arial" w:eastAsia="Arial"/>
          <w:color w:val="222222"/>
          <w:sz w:val="21"/>
        </w:rPr>
        <w:t>; khi giao xong, order và tracking cùng kết thúc.</w:t>
      </w:r>
    </w:p>
    <w:p>
      <w:r>
        <w:rPr>
          <w:rFonts w:ascii="Arial" w:hAnsi="Arial" w:eastAsia="Arial"/>
          <w:color w:val="222222"/>
          <w:sz w:val="21"/>
        </w:rPr>
        <w:t>Order là aggregate phù hợp để lưu snapshot các mục được mua, địa chỉ nhận, phí ship, payment state và các lịch sử cần xem chung. Product, customer, voucher, cart, shipping method và review vẫn có document riêng vì chúng có vòng đời hoặc truy vấn riêng. CouchDB validator có thể kiểm tra cấu trúc và ràng buộc trong một document; tính đúng của tồn kho và tham chiếu nhiều document do PHP service đảm nhiệm.</w:t>
      </w:r>
    </w:p>
    <w:p>
      <w:pPr>
        <w:pStyle w:val="Heading2"/>
      </w:pPr>
      <w:r>
        <w:rPr>
          <w:rFonts w:ascii="Arial" w:hAnsi="Arial" w:eastAsia="Arial"/>
          <w:color w:val="17365D"/>
          <w:sz w:val="26"/>
        </w:rPr>
        <w:t>CHƯƠNG 5 – THIẾT KẾ DOCUMENT MODEL</w:t>
      </w:r>
    </w:p>
    <w:p>
      <w:pPr>
        <w:pStyle w:val="Heading3"/>
      </w:pPr>
      <w:r>
        <w:rPr>
          <w:rFonts w:ascii="Arial" w:hAnsi="Arial" w:eastAsia="Arial"/>
          <w:color w:val="17365D"/>
          <w:sz w:val="23"/>
        </w:rPr>
        <w:t>5.1 Các document type</w:t>
      </w:r>
    </w:p>
    <w:tbl>
      <w:tblPr>
        <w:tblStyle w:val="TableGrid"/>
        <w:tblW w:type="auto" w:w="0"/>
        <w:jc w:val="center"/>
        <w:tblLayout w:type="autofit"/>
        <w:tblLook w:firstColumn="1" w:firstRow="1" w:lastColumn="0" w:lastRow="0" w:noHBand="0" w:noVBand="1" w:val="04A0"/>
      </w:tblPr>
      <w:tblGrid>
        <w:gridCol w:w="4831"/>
        <w:gridCol w:w="4831"/>
      </w:tblGrid>
      <w:tr>
        <w:trPr>
          <w:cantSplit/>
          <w:tblHeader w:val="true"/>
        </w:trPr>
        <w:tc>
          <w:tcPr>
            <w:tcW w:type="dxa" w:w="4831"/>
            <w:vAlign w:val="center"/>
            <w:shd w:fill="17365D"/>
          </w:tcPr>
          <w:p>
            <w:pPr>
              <w:spacing w:after="40" w:before="20" w:line="240" w:lineRule="auto"/>
            </w:pPr>
            <w:r>
              <w:rPr>
                <w:b/>
                <w:color w:val="FFFFFF"/>
              </w:rPr>
            </w:r>
            <w:r>
              <w:rPr>
                <w:rFonts w:ascii="Arial" w:hAnsi="Arial" w:eastAsia="Arial"/>
                <w:b/>
                <w:color w:val="FFFFFF"/>
                <w:sz w:val="17"/>
              </w:rPr>
              <w:t>Type</w:t>
            </w:r>
          </w:p>
        </w:tc>
        <w:tc>
          <w:tcPr>
            <w:tcW w:type="dxa" w:w="4831"/>
            <w:vAlign w:val="center"/>
            <w:shd w:fill="17365D"/>
          </w:tcPr>
          <w:p>
            <w:pPr>
              <w:spacing w:after="40" w:before="20" w:line="240" w:lineRule="auto"/>
            </w:pPr>
            <w:r>
              <w:rPr>
                <w:b/>
                <w:color w:val="FFFFFF"/>
              </w:rPr>
            </w:r>
            <w:r>
              <w:rPr>
                <w:rFonts w:ascii="Arial" w:hAnsi="Arial" w:eastAsia="Arial"/>
                <w:b/>
                <w:color w:val="FFFFFF"/>
                <w:sz w:val="17"/>
              </w:rPr>
              <w:t>Vai trò</w:t>
            </w:r>
          </w:p>
        </w:tc>
      </w:tr>
      <w:tr>
        <w:trPr>
          <w:cantSplit/>
        </w:trPr>
        <w:tc>
          <w:tcPr>
            <w:tcW w:type="dxa" w:w="4831"/>
            <w:vAlign w:val="center"/>
          </w:tcPr>
          <w:p>
            <w:pPr>
              <w:spacing w:after="40" w:before="20" w:line="240" w:lineRule="auto"/>
            </w:pPr>
            <w:r/>
            <w:r>
              <w:rPr>
                <w:rFonts w:ascii="Consolas" w:hAnsi="Consolas" w:eastAsia="Consolas"/>
                <w:color w:val="31465A"/>
                <w:sz w:val="18"/>
              </w:rPr>
              <w:t>customer</w:t>
            </w:r>
            <w:r>
              <w:rPr>
                <w:rFonts w:ascii="Arial" w:hAnsi="Arial" w:eastAsia="Arial"/>
                <w:color w:val="222222"/>
                <w:sz w:val="17"/>
              </w:rPr>
              <w:t xml:space="preserve">, </w:t>
            </w:r>
            <w:r>
              <w:rPr>
                <w:rFonts w:ascii="Consolas" w:hAnsi="Consolas" w:eastAsia="Consolas"/>
                <w:color w:val="31465A"/>
                <w:sz w:val="18"/>
              </w:rPr>
              <w:t>staff</w:t>
            </w:r>
          </w:p>
        </w:tc>
        <w:tc>
          <w:tcPr>
            <w:tcW w:type="dxa" w:w="4831"/>
            <w:vAlign w:val="center"/>
          </w:tcPr>
          <w:p>
            <w:pPr>
              <w:spacing w:after="40" w:before="20" w:line="240" w:lineRule="auto"/>
            </w:pPr>
            <w:r/>
            <w:r>
              <w:rPr>
                <w:rFonts w:ascii="Arial" w:hAnsi="Arial" w:eastAsia="Arial"/>
                <w:color w:val="222222"/>
                <w:sz w:val="17"/>
              </w:rPr>
              <w:t>Tài khoản ứng dụng và hồ sơ; mật khẩu ứng dụng dùng hash.</w:t>
            </w:r>
          </w:p>
        </w:tc>
      </w:tr>
      <w:tr>
        <w:trPr>
          <w:cantSplit/>
        </w:trPr>
        <w:tc>
          <w:tcPr>
            <w:tcW w:type="dxa" w:w="4831"/>
            <w:vAlign w:val="center"/>
          </w:tcPr>
          <w:p>
            <w:pPr>
              <w:spacing w:after="40" w:before="20" w:line="240" w:lineRule="auto"/>
            </w:pPr>
            <w:r/>
            <w:r>
              <w:rPr>
                <w:rFonts w:ascii="Consolas" w:hAnsi="Consolas" w:eastAsia="Consolas"/>
                <w:color w:val="31465A"/>
                <w:sz w:val="18"/>
              </w:rPr>
              <w:t>product</w:t>
            </w:r>
          </w:p>
        </w:tc>
        <w:tc>
          <w:tcPr>
            <w:tcW w:type="dxa" w:w="4831"/>
            <w:vAlign w:val="center"/>
          </w:tcPr>
          <w:p>
            <w:pPr>
              <w:spacing w:after="40" w:before="20" w:line="240" w:lineRule="auto"/>
            </w:pPr>
            <w:r/>
            <w:r>
              <w:rPr>
                <w:rFonts w:ascii="Arial" w:hAnsi="Arial" w:eastAsia="Arial"/>
                <w:color w:val="222222"/>
                <w:sz w:val="17"/>
              </w:rPr>
              <w:t xml:space="preserve">Sản phẩm cùng </w:t>
            </w:r>
            <w:r>
              <w:rPr>
                <w:rFonts w:ascii="Consolas" w:hAnsi="Consolas" w:eastAsia="Consolas"/>
                <w:color w:val="31465A"/>
                <w:sz w:val="18"/>
              </w:rPr>
              <w:t>variants[]</w:t>
            </w:r>
            <w:r>
              <w:rPr>
                <w:rFonts w:ascii="Arial" w:hAnsi="Arial" w:eastAsia="Arial"/>
                <w:color w:val="222222"/>
                <w:sz w:val="17"/>
              </w:rPr>
              <w:t xml:space="preserve"> theo size/giá/tồn và đường dẫn ảnh.</w:t>
            </w:r>
          </w:p>
        </w:tc>
      </w:tr>
      <w:tr>
        <w:trPr>
          <w:cantSplit/>
        </w:trPr>
        <w:tc>
          <w:tcPr>
            <w:tcW w:type="dxa" w:w="4831"/>
            <w:vAlign w:val="center"/>
          </w:tcPr>
          <w:p>
            <w:pPr>
              <w:spacing w:after="40" w:before="20" w:line="240" w:lineRule="auto"/>
            </w:pPr>
            <w:r/>
            <w:r>
              <w:rPr>
                <w:rFonts w:ascii="Consolas" w:hAnsi="Consolas" w:eastAsia="Consolas"/>
                <w:color w:val="31465A"/>
                <w:sz w:val="18"/>
              </w:rPr>
              <w:t>cart</w:t>
            </w:r>
          </w:p>
        </w:tc>
        <w:tc>
          <w:tcPr>
            <w:tcW w:type="dxa" w:w="4831"/>
            <w:vAlign w:val="center"/>
          </w:tcPr>
          <w:p>
            <w:pPr>
              <w:spacing w:after="40" w:before="20" w:line="240" w:lineRule="auto"/>
            </w:pPr>
            <w:r/>
            <w:r>
              <w:rPr>
                <w:rFonts w:ascii="Arial" w:hAnsi="Arial" w:eastAsia="Arial"/>
                <w:color w:val="222222"/>
                <w:sz w:val="17"/>
              </w:rPr>
              <w:t>Cart thành viên; cart guest nằm ở session PHP.</w:t>
            </w:r>
          </w:p>
        </w:tc>
      </w:tr>
      <w:tr>
        <w:trPr>
          <w:cantSplit/>
        </w:trPr>
        <w:tc>
          <w:tcPr>
            <w:tcW w:type="dxa" w:w="4831"/>
            <w:vAlign w:val="center"/>
          </w:tcPr>
          <w:p>
            <w:pPr>
              <w:spacing w:after="40" w:before="20" w:line="240" w:lineRule="auto"/>
            </w:pPr>
            <w:r/>
            <w:r>
              <w:rPr>
                <w:rFonts w:ascii="Consolas" w:hAnsi="Consolas" w:eastAsia="Consolas"/>
                <w:color w:val="31465A"/>
                <w:sz w:val="18"/>
              </w:rPr>
              <w:t>order</w:t>
            </w:r>
          </w:p>
        </w:tc>
        <w:tc>
          <w:tcPr>
            <w:tcW w:type="dxa" w:w="4831"/>
            <w:vAlign w:val="center"/>
          </w:tcPr>
          <w:p>
            <w:pPr>
              <w:spacing w:after="40" w:before="20" w:line="240" w:lineRule="auto"/>
            </w:pPr>
            <w:r/>
            <w:r>
              <w:rPr>
                <w:rFonts w:ascii="Arial" w:hAnsi="Arial" w:eastAsia="Arial"/>
                <w:color w:val="222222"/>
                <w:sz w:val="17"/>
              </w:rPr>
              <w:t>Aggregate giao dịch và tùy chọn delivery tracking.</w:t>
            </w:r>
          </w:p>
        </w:tc>
      </w:tr>
      <w:tr>
        <w:trPr>
          <w:cantSplit/>
        </w:trPr>
        <w:tc>
          <w:tcPr>
            <w:tcW w:type="dxa" w:w="4831"/>
            <w:vAlign w:val="center"/>
          </w:tcPr>
          <w:p>
            <w:pPr>
              <w:spacing w:after="40" w:before="20" w:line="240" w:lineRule="auto"/>
            </w:pPr>
            <w:r/>
            <w:r>
              <w:rPr>
                <w:rFonts w:ascii="Consolas" w:hAnsi="Consolas" w:eastAsia="Consolas"/>
                <w:color w:val="31465A"/>
                <w:sz w:val="18"/>
              </w:rPr>
              <w:t>voucher</w:t>
            </w:r>
          </w:p>
        </w:tc>
        <w:tc>
          <w:tcPr>
            <w:tcW w:type="dxa" w:w="4831"/>
            <w:vAlign w:val="center"/>
          </w:tcPr>
          <w:p>
            <w:pPr>
              <w:spacing w:after="40" w:before="20" w:line="240" w:lineRule="auto"/>
            </w:pPr>
            <w:r/>
            <w:r>
              <w:rPr>
                <w:rFonts w:ascii="Arial" w:hAnsi="Arial" w:eastAsia="Arial"/>
                <w:color w:val="222222"/>
                <w:sz w:val="17"/>
              </w:rPr>
              <w:t>Mã giảm giá và số lượng còn lại.</w:t>
            </w:r>
          </w:p>
        </w:tc>
      </w:tr>
      <w:tr>
        <w:trPr>
          <w:cantSplit/>
        </w:trPr>
        <w:tc>
          <w:tcPr>
            <w:tcW w:type="dxa" w:w="4831"/>
            <w:vAlign w:val="center"/>
          </w:tcPr>
          <w:p>
            <w:pPr>
              <w:spacing w:after="40" w:before="20" w:line="240" w:lineRule="auto"/>
            </w:pPr>
            <w:r/>
            <w:r>
              <w:rPr>
                <w:rFonts w:ascii="Consolas" w:hAnsi="Consolas" w:eastAsia="Consolas"/>
                <w:color w:val="31465A"/>
                <w:sz w:val="18"/>
              </w:rPr>
              <w:t>shipping_method</w:t>
            </w:r>
          </w:p>
        </w:tc>
        <w:tc>
          <w:tcPr>
            <w:tcW w:type="dxa" w:w="4831"/>
            <w:vAlign w:val="center"/>
          </w:tcPr>
          <w:p>
            <w:pPr>
              <w:spacing w:after="40" w:before="20" w:line="240" w:lineRule="auto"/>
            </w:pPr>
            <w:r/>
            <w:r>
              <w:rPr>
                <w:rFonts w:ascii="Arial" w:hAnsi="Arial" w:eastAsia="Arial"/>
                <w:color w:val="222222"/>
                <w:sz w:val="17"/>
              </w:rPr>
              <w:t>Danh mục phương thức/giá ship hiện tại.</w:t>
            </w:r>
          </w:p>
        </w:tc>
      </w:tr>
      <w:tr>
        <w:trPr>
          <w:cantSplit/>
        </w:trPr>
        <w:tc>
          <w:tcPr>
            <w:tcW w:type="dxa" w:w="4831"/>
            <w:vAlign w:val="center"/>
          </w:tcPr>
          <w:p>
            <w:pPr>
              <w:spacing w:after="40" w:before="20" w:line="240" w:lineRule="auto"/>
            </w:pPr>
            <w:r/>
            <w:r>
              <w:rPr>
                <w:rFonts w:ascii="Consolas" w:hAnsi="Consolas" w:eastAsia="Consolas"/>
                <w:color w:val="31465A"/>
                <w:sz w:val="18"/>
              </w:rPr>
              <w:t>review</w:t>
            </w:r>
          </w:p>
        </w:tc>
        <w:tc>
          <w:tcPr>
            <w:tcW w:type="dxa" w:w="4831"/>
            <w:vAlign w:val="center"/>
          </w:tcPr>
          <w:p>
            <w:pPr>
              <w:spacing w:after="40" w:before="20" w:line="240" w:lineRule="auto"/>
            </w:pPr>
            <w:r/>
            <w:r>
              <w:rPr>
                <w:rFonts w:ascii="Arial" w:hAnsi="Arial" w:eastAsia="Arial"/>
                <w:color w:val="222222"/>
                <w:sz w:val="17"/>
              </w:rPr>
              <w:t>Đánh giá và phản hồi quản trị, lưu tách khỏi product.</w:t>
            </w:r>
          </w:p>
        </w:tc>
      </w:tr>
    </w:tbl>
    <w:p>
      <w:pPr>
        <w:spacing w:after="20"/>
      </w:pPr>
    </w:p>
    <w:p>
      <w:r>
        <w:rPr>
          <w:rFonts w:ascii="Arial" w:hAnsi="Arial" w:eastAsia="Arial"/>
          <w:color w:val="222222"/>
          <w:sz w:val="21"/>
        </w:rPr>
        <w:t xml:space="preserve">Đây là các type được xác nhận bởi schema v2 và validator. Fauxton cũng hiển thị hai design document: </w:t>
      </w:r>
      <w:r>
        <w:rPr>
          <w:rFonts w:ascii="Consolas" w:hAnsi="Consolas" w:eastAsia="Consolas"/>
          <w:color w:val="31465A"/>
          <w:sz w:val="19"/>
        </w:rPr>
        <w:t>_design/catalog_indexes</w:t>
      </w:r>
      <w:r>
        <w:rPr>
          <w:rFonts w:ascii="Arial" w:hAnsi="Arial" w:eastAsia="Arial"/>
          <w:color w:val="222222"/>
          <w:sz w:val="21"/>
        </w:rPr>
        <w:t xml:space="preserve">, </w:t>
      </w:r>
      <w:r>
        <w:rPr>
          <w:rFonts w:ascii="Consolas" w:hAnsi="Consolas" w:eastAsia="Consolas"/>
          <w:color w:val="31465A"/>
          <w:sz w:val="19"/>
        </w:rPr>
        <w:t>_design/domain_validation</w:t>
      </w:r>
      <w:r>
        <w:rPr>
          <w:rFonts w:ascii="Arial" w:hAnsi="Arial" w:eastAsia="Arial"/>
          <w:color w:val="222222"/>
          <w:sz w:val="21"/>
        </w:rPr>
        <w:t>.</w:t>
      </w:r>
    </w:p>
    <w:p>
      <w:pPr>
        <w:pStyle w:val="Heading3"/>
      </w:pPr>
      <w:r>
        <w:rPr>
          <w:rFonts w:ascii="Arial" w:hAnsi="Arial" w:eastAsia="Arial"/>
          <w:color w:val="17365D"/>
          <w:sz w:val="23"/>
        </w:rPr>
        <w:t>5.2 Product và Order</w:t>
      </w:r>
    </w:p>
    <w:p>
      <w:r>
        <w:rPr>
          <w:rFonts w:ascii="Arial" w:hAnsi="Arial" w:eastAsia="Arial"/>
          <w:color w:val="222222"/>
          <w:sz w:val="21"/>
        </w:rPr>
        <w:t xml:space="preserve">Product gom các biến thể liên quan vào </w:t>
      </w:r>
      <w:r>
        <w:rPr>
          <w:rFonts w:ascii="Consolas" w:hAnsi="Consolas" w:eastAsia="Consolas"/>
          <w:color w:val="31465A"/>
          <w:sz w:val="19"/>
        </w:rPr>
        <w:t>variants[]</w:t>
      </w:r>
      <w:r>
        <w:rPr>
          <w:rFonts w:ascii="Arial" w:hAnsi="Arial" w:eastAsia="Arial"/>
          <w:color w:val="222222"/>
          <w:sz w:val="21"/>
        </w:rPr>
        <w:t xml:space="preserve">, tránh document riêng cho từng size. Order chứa snapshot </w:t>
      </w:r>
      <w:r>
        <w:rPr>
          <w:rFonts w:ascii="Consolas" w:hAnsi="Consolas" w:eastAsia="Consolas"/>
          <w:color w:val="31465A"/>
          <w:sz w:val="19"/>
        </w:rPr>
        <w:t>items[]</w:t>
      </w:r>
      <w:r>
        <w:rPr>
          <w:rFonts w:ascii="Arial" w:hAnsi="Arial" w:eastAsia="Arial"/>
          <w:color w:val="222222"/>
          <w:sz w:val="21"/>
        </w:rPr>
        <w:t xml:space="preserve"> gồm product/variant ID, tên/size, số lượng, đơn giá và thành tiền tại thời điểm đặt. </w:t>
      </w:r>
      <w:r>
        <w:rPr>
          <w:rFonts w:ascii="Consolas" w:hAnsi="Consolas" w:eastAsia="Consolas"/>
          <w:color w:val="31465A"/>
          <w:sz w:val="19"/>
        </w:rPr>
        <w:t>shipping</w:t>
      </w:r>
      <w:r>
        <w:rPr>
          <w:rFonts w:ascii="Arial" w:hAnsi="Arial" w:eastAsia="Arial"/>
          <w:color w:val="222222"/>
          <w:sz w:val="21"/>
        </w:rPr>
        <w:t xml:space="preserve"> lưu snapshot phương thức/phí; </w:t>
      </w:r>
      <w:r>
        <w:rPr>
          <w:rFonts w:ascii="Consolas" w:hAnsi="Consolas" w:eastAsia="Consolas"/>
          <w:color w:val="31465A"/>
          <w:sz w:val="19"/>
        </w:rPr>
        <w:t>payment</w:t>
      </w:r>
      <w:r>
        <w:rPr>
          <w:rFonts w:ascii="Arial" w:hAnsi="Arial" w:eastAsia="Arial"/>
          <w:color w:val="222222"/>
          <w:sz w:val="21"/>
        </w:rPr>
        <w:t xml:space="preserve"> và </w:t>
      </w:r>
      <w:r>
        <w:rPr>
          <w:rFonts w:ascii="Consolas" w:hAnsi="Consolas" w:eastAsia="Consolas"/>
          <w:color w:val="31465A"/>
          <w:sz w:val="19"/>
        </w:rPr>
        <w:t>totals</w:t>
      </w:r>
      <w:r>
        <w:rPr>
          <w:rFonts w:ascii="Arial" w:hAnsi="Arial" w:eastAsia="Arial"/>
          <w:color w:val="222222"/>
          <w:sz w:val="21"/>
        </w:rPr>
        <w:t xml:space="preserve"> giữ trạng thái và giá trị giao dịch.</w:t>
      </w:r>
    </w:p>
    <w:p>
      <w:pPr>
        <w:pStyle w:val="Heading3"/>
      </w:pPr>
      <w:r>
        <w:rPr>
          <w:rFonts w:ascii="Arial" w:hAnsi="Arial" w:eastAsia="Arial"/>
          <w:color w:val="17365D"/>
          <w:sz w:val="23"/>
        </w:rPr>
        <w:t>5.3 Order history và delivery tracking</w:t>
      </w:r>
    </w:p>
    <w:p>
      <w:r>
        <w:rPr>
          <w:rFonts w:ascii="Consolas" w:hAnsi="Consolas" w:eastAsia="Consolas"/>
          <w:color w:val="31465A"/>
          <w:sz w:val="19"/>
        </w:rPr>
        <w:t>status_history[]</w:t>
      </w:r>
      <w:r>
        <w:rPr>
          <w:rFonts w:ascii="Arial" w:hAnsi="Arial" w:eastAsia="Arial"/>
          <w:color w:val="222222"/>
          <w:sz w:val="21"/>
        </w:rPr>
        <w:t xml:space="preserve"> lưu các event order. </w:t>
      </w:r>
      <w:r>
        <w:rPr>
          <w:rFonts w:ascii="Consolas" w:hAnsi="Consolas" w:eastAsia="Consolas"/>
          <w:color w:val="31465A"/>
          <w:sz w:val="19"/>
        </w:rPr>
        <w:t>delivery_tracking</w:t>
      </w:r>
      <w:r>
        <w:rPr>
          <w:rFonts w:ascii="Arial" w:hAnsi="Arial" w:eastAsia="Arial"/>
          <w:color w:val="222222"/>
          <w:sz w:val="21"/>
        </w:rPr>
        <w:t xml:space="preserve"> là object lồng trong order, gồm tracking code, ngày dự kiến, trạng thái hiện tại, thời điểm giao xong và </w:t>
      </w:r>
      <w:r>
        <w:rPr>
          <w:rFonts w:ascii="Consolas" w:hAnsi="Consolas" w:eastAsia="Consolas"/>
          <w:color w:val="31465A"/>
          <w:sz w:val="19"/>
        </w:rPr>
        <w:t>history[]</w:t>
      </w:r>
      <w:r>
        <w:rPr>
          <w:rFonts w:ascii="Arial" w:hAnsi="Arial" w:eastAsia="Arial"/>
          <w:color w:val="222222"/>
          <w:sz w:val="21"/>
        </w:rPr>
        <w:t>. Mỗi event giao lưu trạng thái/thời gian/ghi chú/actor theo schema. Payment history là một mảng khác; không đồng nhất payment, order và delivery status.</w:t>
      </w:r>
    </w:p>
    <w:p>
      <w:pPr>
        <w:pStyle w:val="Heading3"/>
      </w:pPr>
      <w:r>
        <w:rPr>
          <w:rFonts w:ascii="Arial" w:hAnsi="Arial" w:eastAsia="Arial"/>
          <w:color w:val="17365D"/>
          <w:sz w:val="23"/>
        </w:rPr>
        <w:t>5.4 Denormalization và ảnh</w:t>
      </w:r>
    </w:p>
    <w:p>
      <w:r>
        <w:rPr>
          <w:rFonts w:ascii="Arial" w:hAnsi="Arial" w:eastAsia="Arial"/>
          <w:color w:val="222222"/>
          <w:sz w:val="21"/>
        </w:rPr>
        <w:t xml:space="preserve">Tên sản phẩm, size/giá và phí giao được snapshot để order cũ không thay đổi khi catalog cập nhật. Điều này giảm số lần đọc để dựng chi tiết đơn nhưng tạo dữ liệu trùng và cần </w:t>
      </w:r>
      <w:r>
        <w:rPr>
          <w:rFonts w:ascii="Consolas" w:hAnsi="Consolas" w:eastAsia="Consolas"/>
          <w:color w:val="31465A"/>
          <w:sz w:val="19"/>
        </w:rPr>
        <w:t>_rev</w:t>
      </w:r>
      <w:r>
        <w:rPr>
          <w:rFonts w:ascii="Arial" w:hAnsi="Arial" w:eastAsia="Arial"/>
          <w:color w:val="222222"/>
          <w:sz w:val="21"/>
        </w:rPr>
        <w:t xml:space="preserve"> khi ghi. Product image nằm trong product/media storage; order snapshot không lưu image hoặc image identifier lịch sử. UI vì vậy hiển thị placeholder. Đây là cải tiến có thể xem xét sau, không thuộc schema hiện tại.</w:t>
      </w:r>
    </w:p>
    <w:p>
      <w:pPr>
        <w:pStyle w:val="Heading3"/>
      </w:pPr>
      <w:r>
        <w:rPr>
          <w:rFonts w:ascii="Arial" w:hAnsi="Arial" w:eastAsia="Arial"/>
          <w:color w:val="17365D"/>
          <w:sz w:val="23"/>
        </w:rPr>
        <w:t>5.5 Đối chiếu mô hình SQL cũ</w:t>
      </w:r>
    </w:p>
    <w:p>
      <w:r>
        <w:rPr>
          <w:rFonts w:ascii="Arial" w:hAnsi="Arial" w:eastAsia="Arial"/>
          <w:color w:val="222222"/>
          <w:sz w:val="21"/>
        </w:rPr>
        <w:t xml:space="preserve">Source SQL mẫu trong repository được dùng để đối chiếu cấu trúc, không phải backend runtime hiện tại. Bảng dưới là ánh xạ khái niệm có trong </w:t>
      </w:r>
      <w:r>
        <w:rPr>
          <w:rFonts w:ascii="Consolas" w:hAnsi="Consolas" w:eastAsia="Consolas"/>
          <w:color w:val="31465A"/>
          <w:sz w:val="19"/>
        </w:rPr>
        <w:t>schema-v2-and-mapping.md</w:t>
      </w:r>
      <w:r>
        <w:rPr>
          <w:rFonts w:ascii="Arial" w:hAnsi="Arial" w:eastAsia="Arial"/>
          <w:color w:val="222222"/>
          <w:sz w:val="21"/>
        </w:rPr>
        <w:t>.</w:t>
      </w:r>
    </w:p>
    <w:p>
      <w:pPr>
        <w:keepNext/>
      </w:pPr>
      <w:r>
        <w:rPr>
          <w:rFonts w:ascii="Arial" w:hAnsi="Arial" w:eastAsia="Arial"/>
          <w:b/>
          <w:color w:val="222222"/>
          <w:sz w:val="21"/>
        </w:rPr>
        <w:t>Bảng 5.1. Ánh xạ quan hệ cũ sang document model</w:t>
      </w:r>
    </w:p>
    <w:tbl>
      <w:tblPr>
        <w:tblStyle w:val="TableGrid"/>
        <w:tblW w:type="auto" w:w="0"/>
        <w:jc w:val="center"/>
        <w:tblLayout w:type="autofit"/>
        <w:tblLook w:firstColumn="1" w:firstRow="1" w:lastColumn="0" w:lastRow="0" w:noHBand="0" w:noVBand="1" w:val="04A0"/>
      </w:tblPr>
      <w:tblGrid>
        <w:gridCol w:w="4831"/>
        <w:gridCol w:w="4831"/>
      </w:tblGrid>
      <w:tr>
        <w:trPr>
          <w:cantSplit/>
          <w:tblHeader w:val="true"/>
        </w:trPr>
        <w:tc>
          <w:tcPr>
            <w:tcW w:type="dxa" w:w="4831"/>
            <w:vAlign w:val="center"/>
            <w:shd w:fill="17365D"/>
          </w:tcPr>
          <w:p>
            <w:pPr>
              <w:spacing w:after="40" w:before="20" w:line="240" w:lineRule="auto"/>
            </w:pPr>
            <w:r>
              <w:rPr>
                <w:b/>
                <w:color w:val="FFFFFF"/>
              </w:rPr>
            </w:r>
            <w:r>
              <w:rPr>
                <w:rFonts w:ascii="Arial" w:hAnsi="Arial" w:eastAsia="Arial"/>
                <w:b/>
                <w:color w:val="FFFFFF"/>
                <w:sz w:val="17"/>
              </w:rPr>
              <w:t>SQL Server cũ (mẫu)</w:t>
            </w:r>
          </w:p>
        </w:tc>
        <w:tc>
          <w:tcPr>
            <w:tcW w:type="dxa" w:w="4831"/>
            <w:vAlign w:val="center"/>
            <w:shd w:fill="17365D"/>
          </w:tcPr>
          <w:p>
            <w:pPr>
              <w:spacing w:after="40" w:before="20" w:line="240" w:lineRule="auto"/>
            </w:pPr>
            <w:r>
              <w:rPr>
                <w:b/>
                <w:color w:val="FFFFFF"/>
              </w:rPr>
            </w:r>
            <w:r>
              <w:rPr>
                <w:rFonts w:ascii="Arial" w:hAnsi="Arial" w:eastAsia="Arial"/>
                <w:b/>
                <w:color w:val="FFFFFF"/>
                <w:sz w:val="17"/>
              </w:rPr>
              <w:t>CouchDB trong project</w:t>
            </w:r>
          </w:p>
        </w:tc>
      </w:tr>
      <w:tr>
        <w:trPr>
          <w:cantSplit/>
        </w:trPr>
        <w:tc>
          <w:tcPr>
            <w:tcW w:type="dxa" w:w="4831"/>
            <w:vAlign w:val="center"/>
          </w:tcPr>
          <w:p>
            <w:pPr>
              <w:spacing w:after="40" w:before="20" w:line="240" w:lineRule="auto"/>
            </w:pPr>
            <w:r/>
            <w:r>
              <w:rPr>
                <w:rFonts w:ascii="Consolas" w:hAnsi="Consolas" w:eastAsia="Consolas"/>
                <w:color w:val="31465A"/>
                <w:sz w:val="18"/>
              </w:rPr>
              <w:t>KHACH_HANG</w:t>
            </w:r>
          </w:p>
        </w:tc>
        <w:tc>
          <w:tcPr>
            <w:tcW w:type="dxa" w:w="4831"/>
            <w:vAlign w:val="center"/>
          </w:tcPr>
          <w:p>
            <w:pPr>
              <w:spacing w:after="40" w:before="20" w:line="240" w:lineRule="auto"/>
            </w:pPr>
            <w:r/>
            <w:r>
              <w:rPr>
                <w:rFonts w:ascii="Consolas" w:hAnsi="Consolas" w:eastAsia="Consolas"/>
                <w:color w:val="31465A"/>
                <w:sz w:val="18"/>
              </w:rPr>
              <w:t>customer</w:t>
            </w:r>
            <w:r>
              <w:rPr>
                <w:rFonts w:ascii="Arial" w:hAnsi="Arial" w:eastAsia="Arial"/>
                <w:color w:val="222222"/>
                <w:sz w:val="17"/>
              </w:rPr>
              <w:t xml:space="preserve"> document</w:t>
            </w:r>
          </w:p>
        </w:tc>
      </w:tr>
      <w:tr>
        <w:trPr>
          <w:cantSplit/>
        </w:trPr>
        <w:tc>
          <w:tcPr>
            <w:tcW w:type="dxa" w:w="4831"/>
            <w:vAlign w:val="center"/>
          </w:tcPr>
          <w:p>
            <w:pPr>
              <w:spacing w:after="40" w:before="20" w:line="240" w:lineRule="auto"/>
            </w:pPr>
            <w:r/>
            <w:r>
              <w:rPr>
                <w:rFonts w:ascii="Consolas" w:hAnsi="Consolas" w:eastAsia="Consolas"/>
                <w:color w:val="31465A"/>
                <w:sz w:val="18"/>
              </w:rPr>
              <w:t>NHAN_VIEN</w:t>
            </w:r>
          </w:p>
        </w:tc>
        <w:tc>
          <w:tcPr>
            <w:tcW w:type="dxa" w:w="4831"/>
            <w:vAlign w:val="center"/>
          </w:tcPr>
          <w:p>
            <w:pPr>
              <w:spacing w:after="40" w:before="20" w:line="240" w:lineRule="auto"/>
            </w:pPr>
            <w:r/>
            <w:r>
              <w:rPr>
                <w:rFonts w:ascii="Consolas" w:hAnsi="Consolas" w:eastAsia="Consolas"/>
                <w:color w:val="31465A"/>
                <w:sz w:val="18"/>
              </w:rPr>
              <w:t>staff</w:t>
            </w:r>
            <w:r>
              <w:rPr>
                <w:rFonts w:ascii="Arial" w:hAnsi="Arial" w:eastAsia="Arial"/>
                <w:color w:val="222222"/>
                <w:sz w:val="17"/>
              </w:rPr>
              <w:t xml:space="preserve"> document</w:t>
            </w:r>
          </w:p>
        </w:tc>
      </w:tr>
      <w:tr>
        <w:trPr>
          <w:cantSplit/>
        </w:trPr>
        <w:tc>
          <w:tcPr>
            <w:tcW w:type="dxa" w:w="4831"/>
            <w:vAlign w:val="center"/>
          </w:tcPr>
          <w:p>
            <w:pPr>
              <w:spacing w:after="40" w:before="20" w:line="240" w:lineRule="auto"/>
            </w:pPr>
            <w:r/>
            <w:r>
              <w:rPr>
                <w:rFonts w:ascii="Consolas" w:hAnsi="Consolas" w:eastAsia="Consolas"/>
                <w:color w:val="31465A"/>
                <w:sz w:val="18"/>
              </w:rPr>
              <w:t>SAN_PHAM</w:t>
            </w:r>
            <w:r>
              <w:rPr>
                <w:rFonts w:ascii="Arial" w:hAnsi="Arial" w:eastAsia="Arial"/>
                <w:color w:val="222222"/>
                <w:sz w:val="17"/>
              </w:rPr>
              <w:t xml:space="preserve">, </w:t>
            </w:r>
            <w:r>
              <w:rPr>
                <w:rFonts w:ascii="Consolas" w:hAnsi="Consolas" w:eastAsia="Consolas"/>
                <w:color w:val="31465A"/>
                <w:sz w:val="18"/>
              </w:rPr>
              <w:t>CHI_TIET_SP</w:t>
            </w:r>
            <w:r>
              <w:rPr>
                <w:rFonts w:ascii="Arial" w:hAnsi="Arial" w:eastAsia="Arial"/>
                <w:color w:val="222222"/>
                <w:sz w:val="17"/>
              </w:rPr>
              <w:t xml:space="preserve">, </w:t>
            </w:r>
            <w:r>
              <w:rPr>
                <w:rFonts w:ascii="Consolas" w:hAnsi="Consolas" w:eastAsia="Consolas"/>
                <w:color w:val="31465A"/>
                <w:sz w:val="18"/>
              </w:rPr>
              <w:t>KICH_THUOC</w:t>
            </w:r>
            <w:r>
              <w:rPr>
                <w:rFonts w:ascii="Arial" w:hAnsi="Arial" w:eastAsia="Arial"/>
                <w:color w:val="222222"/>
                <w:sz w:val="17"/>
              </w:rPr>
              <w:t xml:space="preserve">, </w:t>
            </w:r>
            <w:r>
              <w:rPr>
                <w:rFonts w:ascii="Consolas" w:hAnsi="Consolas" w:eastAsia="Consolas"/>
                <w:color w:val="31465A"/>
                <w:sz w:val="18"/>
              </w:rPr>
              <w:t>HINH_ANH_SP</w:t>
            </w:r>
          </w:p>
        </w:tc>
        <w:tc>
          <w:tcPr>
            <w:tcW w:type="dxa" w:w="4831"/>
            <w:vAlign w:val="center"/>
          </w:tcPr>
          <w:p>
            <w:pPr>
              <w:spacing w:after="40" w:before="20" w:line="240" w:lineRule="auto"/>
            </w:pPr>
            <w:r/>
            <w:r>
              <w:rPr>
                <w:rFonts w:ascii="Consolas" w:hAnsi="Consolas" w:eastAsia="Consolas"/>
                <w:color w:val="31465A"/>
                <w:sz w:val="18"/>
              </w:rPr>
              <w:t>product</w:t>
            </w:r>
            <w:r>
              <w:rPr>
                <w:rFonts w:ascii="Arial" w:hAnsi="Arial" w:eastAsia="Arial"/>
                <w:color w:val="222222"/>
                <w:sz w:val="17"/>
              </w:rPr>
              <w:t xml:space="preserve"> với </w:t>
            </w:r>
            <w:r>
              <w:rPr>
                <w:rFonts w:ascii="Consolas" w:hAnsi="Consolas" w:eastAsia="Consolas"/>
                <w:color w:val="31465A"/>
                <w:sz w:val="18"/>
              </w:rPr>
              <w:t>variants[]</w:t>
            </w:r>
            <w:r>
              <w:rPr>
                <w:rFonts w:ascii="Arial" w:hAnsi="Arial" w:eastAsia="Arial"/>
                <w:color w:val="222222"/>
                <w:sz w:val="17"/>
              </w:rPr>
              <w:t xml:space="preserve">, </w:t>
            </w:r>
            <w:r>
              <w:rPr>
                <w:rFonts w:ascii="Consolas" w:hAnsi="Consolas" w:eastAsia="Consolas"/>
                <w:color w:val="31465A"/>
                <w:sz w:val="18"/>
              </w:rPr>
              <w:t>images[]</w:t>
            </w:r>
          </w:p>
        </w:tc>
      </w:tr>
      <w:tr>
        <w:trPr>
          <w:cantSplit/>
        </w:trPr>
        <w:tc>
          <w:tcPr>
            <w:tcW w:type="dxa" w:w="4831"/>
            <w:vAlign w:val="center"/>
          </w:tcPr>
          <w:p>
            <w:pPr>
              <w:spacing w:after="40" w:before="20" w:line="240" w:lineRule="auto"/>
            </w:pPr>
            <w:r/>
            <w:r>
              <w:rPr>
                <w:rFonts w:ascii="Consolas" w:hAnsi="Consolas" w:eastAsia="Consolas"/>
                <w:color w:val="31465A"/>
                <w:sz w:val="18"/>
              </w:rPr>
              <w:t>DON_HANG</w:t>
            </w:r>
          </w:p>
        </w:tc>
        <w:tc>
          <w:tcPr>
            <w:tcW w:type="dxa" w:w="4831"/>
            <w:vAlign w:val="center"/>
          </w:tcPr>
          <w:p>
            <w:pPr>
              <w:spacing w:after="40" w:before="20" w:line="240" w:lineRule="auto"/>
            </w:pPr>
            <w:r/>
            <w:r>
              <w:rPr>
                <w:rFonts w:ascii="Consolas" w:hAnsi="Consolas" w:eastAsia="Consolas"/>
                <w:color w:val="31465A"/>
                <w:sz w:val="18"/>
              </w:rPr>
              <w:t>order</w:t>
            </w:r>
            <w:r>
              <w:rPr>
                <w:rFonts w:ascii="Arial" w:hAnsi="Arial" w:eastAsia="Arial"/>
                <w:color w:val="222222"/>
                <w:sz w:val="17"/>
              </w:rPr>
              <w:t xml:space="preserve"> document</w:t>
            </w:r>
          </w:p>
        </w:tc>
      </w:tr>
      <w:tr>
        <w:trPr>
          <w:cantSplit/>
        </w:trPr>
        <w:tc>
          <w:tcPr>
            <w:tcW w:type="dxa" w:w="4831"/>
            <w:vAlign w:val="center"/>
          </w:tcPr>
          <w:p>
            <w:pPr>
              <w:spacing w:after="40" w:before="20" w:line="240" w:lineRule="auto"/>
            </w:pPr>
            <w:r/>
            <w:r>
              <w:rPr>
                <w:rFonts w:ascii="Consolas" w:hAnsi="Consolas" w:eastAsia="Consolas"/>
                <w:color w:val="31465A"/>
                <w:sz w:val="18"/>
              </w:rPr>
              <w:t>CHI_TIET_DON_HANG</w:t>
            </w:r>
          </w:p>
        </w:tc>
        <w:tc>
          <w:tcPr>
            <w:tcW w:type="dxa" w:w="4831"/>
            <w:vAlign w:val="center"/>
          </w:tcPr>
          <w:p>
            <w:pPr>
              <w:spacing w:after="40" w:before="20" w:line="240" w:lineRule="auto"/>
            </w:pPr>
            <w:r/>
            <w:r>
              <w:rPr>
                <w:rFonts w:ascii="Consolas" w:hAnsi="Consolas" w:eastAsia="Consolas"/>
                <w:color w:val="31465A"/>
                <w:sz w:val="18"/>
              </w:rPr>
              <w:t>order.items[]</w:t>
            </w:r>
            <w:r>
              <w:rPr>
                <w:rFonts w:ascii="Arial" w:hAnsi="Arial" w:eastAsia="Arial"/>
                <w:color w:val="222222"/>
                <w:sz w:val="17"/>
              </w:rPr>
              <w:t xml:space="preserve"> snapshot</w:t>
            </w:r>
          </w:p>
        </w:tc>
      </w:tr>
      <w:tr>
        <w:trPr>
          <w:cantSplit/>
        </w:trPr>
        <w:tc>
          <w:tcPr>
            <w:tcW w:type="dxa" w:w="4831"/>
            <w:vAlign w:val="center"/>
          </w:tcPr>
          <w:p>
            <w:pPr>
              <w:spacing w:after="40" w:before="20" w:line="240" w:lineRule="auto"/>
            </w:pPr>
            <w:r/>
            <w:r>
              <w:rPr>
                <w:rFonts w:ascii="Consolas" w:hAnsi="Consolas" w:eastAsia="Consolas"/>
                <w:color w:val="31465A"/>
                <w:sz w:val="18"/>
              </w:rPr>
              <w:t>GIO_HANG</w:t>
            </w:r>
          </w:p>
        </w:tc>
        <w:tc>
          <w:tcPr>
            <w:tcW w:type="dxa" w:w="4831"/>
            <w:vAlign w:val="center"/>
          </w:tcPr>
          <w:p>
            <w:pPr>
              <w:spacing w:after="40" w:before="20" w:line="240" w:lineRule="auto"/>
            </w:pPr>
            <w:r/>
            <w:r>
              <w:rPr>
                <w:rFonts w:ascii="Consolas" w:hAnsi="Consolas" w:eastAsia="Consolas"/>
                <w:color w:val="31465A"/>
                <w:sz w:val="18"/>
              </w:rPr>
              <w:t>cart</w:t>
            </w:r>
            <w:r>
              <w:rPr>
                <w:rFonts w:ascii="Arial" w:hAnsi="Arial" w:eastAsia="Arial"/>
                <w:color w:val="222222"/>
                <w:sz w:val="17"/>
              </w:rPr>
              <w:t xml:space="preserve"> document theo customer; guest lưu session</w:t>
            </w:r>
          </w:p>
        </w:tc>
      </w:tr>
      <w:tr>
        <w:trPr>
          <w:cantSplit/>
        </w:trPr>
        <w:tc>
          <w:tcPr>
            <w:tcW w:type="dxa" w:w="4831"/>
            <w:vAlign w:val="center"/>
          </w:tcPr>
          <w:p>
            <w:pPr>
              <w:spacing w:after="40" w:before="20" w:line="240" w:lineRule="auto"/>
            </w:pPr>
            <w:r/>
            <w:r>
              <w:rPr>
                <w:rFonts w:ascii="Consolas" w:hAnsi="Consolas" w:eastAsia="Consolas"/>
                <w:color w:val="31465A"/>
                <w:sz w:val="18"/>
              </w:rPr>
              <w:t>MA_GIAM_GIA</w:t>
            </w:r>
          </w:p>
        </w:tc>
        <w:tc>
          <w:tcPr>
            <w:tcW w:type="dxa" w:w="4831"/>
            <w:vAlign w:val="center"/>
          </w:tcPr>
          <w:p>
            <w:pPr>
              <w:spacing w:after="40" w:before="20" w:line="240" w:lineRule="auto"/>
            </w:pPr>
            <w:r/>
            <w:r>
              <w:rPr>
                <w:rFonts w:ascii="Consolas" w:hAnsi="Consolas" w:eastAsia="Consolas"/>
                <w:color w:val="31465A"/>
                <w:sz w:val="18"/>
              </w:rPr>
              <w:t>voucher</w:t>
            </w:r>
            <w:r>
              <w:rPr>
                <w:rFonts w:ascii="Arial" w:hAnsi="Arial" w:eastAsia="Arial"/>
                <w:color w:val="222222"/>
                <w:sz w:val="17"/>
              </w:rPr>
              <w:t xml:space="preserve"> document</w:t>
            </w:r>
          </w:p>
        </w:tc>
      </w:tr>
      <w:tr>
        <w:trPr>
          <w:cantSplit/>
        </w:trPr>
        <w:tc>
          <w:tcPr>
            <w:tcW w:type="dxa" w:w="4831"/>
            <w:vAlign w:val="center"/>
          </w:tcPr>
          <w:p>
            <w:pPr>
              <w:spacing w:after="40" w:before="20" w:line="240" w:lineRule="auto"/>
            </w:pPr>
            <w:r/>
            <w:r>
              <w:rPr>
                <w:rFonts w:ascii="Consolas" w:hAnsi="Consolas" w:eastAsia="Consolas"/>
                <w:color w:val="31465A"/>
                <w:sz w:val="18"/>
              </w:rPr>
              <w:t>PHUONG_THUC_VAN_CHUYEN</w:t>
            </w:r>
          </w:p>
        </w:tc>
        <w:tc>
          <w:tcPr>
            <w:tcW w:type="dxa" w:w="4831"/>
            <w:vAlign w:val="center"/>
          </w:tcPr>
          <w:p>
            <w:pPr>
              <w:spacing w:after="40" w:before="20" w:line="240" w:lineRule="auto"/>
            </w:pPr>
            <w:r/>
            <w:r>
              <w:rPr>
                <w:rFonts w:ascii="Consolas" w:hAnsi="Consolas" w:eastAsia="Consolas"/>
                <w:color w:val="31465A"/>
                <w:sz w:val="18"/>
              </w:rPr>
              <w:t>shipping_method</w:t>
            </w:r>
            <w:r>
              <w:rPr>
                <w:rFonts w:ascii="Arial" w:hAnsi="Arial" w:eastAsia="Arial"/>
                <w:color w:val="222222"/>
                <w:sz w:val="17"/>
              </w:rPr>
              <w:t xml:space="preserve"> document và snapshot trong order</w:t>
            </w:r>
          </w:p>
        </w:tc>
      </w:tr>
      <w:tr>
        <w:trPr>
          <w:cantSplit/>
        </w:trPr>
        <w:tc>
          <w:tcPr>
            <w:tcW w:type="dxa" w:w="4831"/>
            <w:vAlign w:val="center"/>
          </w:tcPr>
          <w:p>
            <w:pPr>
              <w:spacing w:after="40" w:before="20" w:line="240" w:lineRule="auto"/>
            </w:pPr>
            <w:r/>
            <w:r>
              <w:rPr>
                <w:rFonts w:ascii="Consolas" w:hAnsi="Consolas" w:eastAsia="Consolas"/>
                <w:color w:val="31465A"/>
                <w:sz w:val="18"/>
              </w:rPr>
              <w:t>DANH_GIA</w:t>
            </w:r>
          </w:p>
        </w:tc>
        <w:tc>
          <w:tcPr>
            <w:tcW w:type="dxa" w:w="4831"/>
            <w:vAlign w:val="center"/>
          </w:tcPr>
          <w:p>
            <w:pPr>
              <w:spacing w:after="40" w:before="20" w:line="240" w:lineRule="auto"/>
            </w:pPr>
            <w:r/>
            <w:r>
              <w:rPr>
                <w:rFonts w:ascii="Consolas" w:hAnsi="Consolas" w:eastAsia="Consolas"/>
                <w:color w:val="31465A"/>
                <w:sz w:val="18"/>
              </w:rPr>
              <w:t>review</w:t>
            </w:r>
            <w:r>
              <w:rPr>
                <w:rFonts w:ascii="Arial" w:hAnsi="Arial" w:eastAsia="Arial"/>
                <w:color w:val="222222"/>
                <w:sz w:val="17"/>
              </w:rPr>
              <w:t xml:space="preserve"> document riêng</w:t>
            </w:r>
          </w:p>
        </w:tc>
      </w:tr>
    </w:tbl>
    <w:p>
      <w:pPr>
        <w:spacing w:after="20"/>
      </w:pPr>
    </w:p>
    <w:p>
      <w:r>
        <w:rPr>
          <w:rFonts w:ascii="Arial" w:hAnsi="Arial" w:eastAsia="Arial"/>
          <w:color w:val="222222"/>
          <w:sz w:val="21"/>
        </w:rPr>
        <w:t>SQL Server chỉ là nguồn mẫu/migration reference. Project PHP hiện tại dùng CouchDB.</w:t>
      </w:r>
    </w:p>
    <w:p>
      <w:pPr>
        <w:pStyle w:val="Heading2"/>
      </w:pPr>
      <w:r>
        <w:rPr>
          <w:rFonts w:ascii="Arial" w:hAnsi="Arial" w:eastAsia="Arial"/>
          <w:color w:val="17365D"/>
          <w:sz w:val="26"/>
        </w:rPr>
        <w:t>CHƯƠNG 6 – ỨNG DỤNG MINH HỌA PHP + COUCHDB</w:t>
      </w:r>
    </w:p>
    <w:p>
      <w:r>
        <w:rPr>
          <w:rFonts w:ascii="Arial" w:hAnsi="Arial" w:eastAsia="Arial"/>
          <w:color w:val="222222"/>
          <w:sz w:val="21"/>
        </w:rPr>
        <w:t xml:space="preserve">Ứng dụng PHP 8.3 không dùng framework; luồng chính là Browser/API → Router → Controller → Service → Repository → CouchDbClient → CouchDB. </w:t>
      </w:r>
      <w:r>
        <w:rPr>
          <w:rFonts w:ascii="Consolas" w:hAnsi="Consolas" w:eastAsia="Consolas"/>
          <w:color w:val="31465A"/>
          <w:sz w:val="19"/>
        </w:rPr>
        <w:t>CouchDbClient</w:t>
      </w:r>
      <w:r>
        <w:rPr>
          <w:rFonts w:ascii="Arial" w:hAnsi="Arial" w:eastAsia="Arial"/>
          <w:color w:val="222222"/>
          <w:sz w:val="21"/>
        </w:rPr>
        <w:t xml:space="preserve"> gọi REST bằng cURL. Khi checkout, </w:t>
      </w:r>
      <w:r>
        <w:rPr>
          <w:rFonts w:ascii="Consolas" w:hAnsi="Consolas" w:eastAsia="Consolas"/>
          <w:color w:val="31465A"/>
          <w:sz w:val="19"/>
        </w:rPr>
        <w:t>CheckoutService</w:t>
      </w:r>
      <w:r>
        <w:rPr>
          <w:rFonts w:ascii="Arial" w:hAnsi="Arial" w:eastAsia="Arial"/>
          <w:color w:val="222222"/>
          <w:sz w:val="21"/>
        </w:rPr>
        <w:t xml:space="preserve"> tạo order và xử lý reservation/recovery; </w:t>
      </w:r>
      <w:r>
        <w:rPr>
          <w:rFonts w:ascii="Consolas" w:hAnsi="Consolas" w:eastAsia="Consolas"/>
          <w:color w:val="31465A"/>
          <w:sz w:val="19"/>
        </w:rPr>
        <w:t>OrderWorkflowService</w:t>
      </w:r>
      <w:r>
        <w:rPr>
          <w:rFonts w:ascii="Arial" w:hAnsi="Arial" w:eastAsia="Arial"/>
          <w:color w:val="222222"/>
          <w:sz w:val="21"/>
        </w:rPr>
        <w:t xml:space="preserve"> cập nhật order/delivery với revision mới; customer/admin controllers đọc order theo ownership/role.</w:t>
      </w:r>
    </w:p>
    <w:p>
      <w:r>
        <w:rPr>
          <w:rFonts w:ascii="Arial" w:hAnsi="Arial" w:eastAsia="Arial"/>
          <w:color w:val="222222"/>
          <w:sz w:val="21"/>
        </w:rPr>
        <w:t xml:space="preserve">Đối với realtime hiện có, </w:t>
      </w:r>
      <w:r>
        <w:rPr>
          <w:rFonts w:ascii="Consolas" w:hAnsi="Consolas" w:eastAsia="Consolas"/>
          <w:color w:val="31465A"/>
          <w:sz w:val="19"/>
        </w:rPr>
        <w:t>OrderRealtimeController</w:t>
      </w:r>
      <w:r>
        <w:rPr>
          <w:rFonts w:ascii="Arial" w:hAnsi="Arial" w:eastAsia="Arial"/>
          <w:color w:val="222222"/>
          <w:sz w:val="21"/>
        </w:rPr>
        <w:t xml:space="preserve"> gọi CouchDB </w:t>
      </w:r>
      <w:r>
        <w:rPr>
          <w:rFonts w:ascii="Consolas" w:hAnsi="Consolas" w:eastAsia="Consolas"/>
          <w:color w:val="31465A"/>
          <w:sz w:val="19"/>
        </w:rPr>
        <w:t>_changes</w:t>
      </w:r>
      <w:r>
        <w:rPr>
          <w:rFonts w:ascii="Arial" w:hAnsi="Arial" w:eastAsia="Arial"/>
          <w:color w:val="222222"/>
          <w:sz w:val="21"/>
        </w:rPr>
        <w:t xml:space="preserve"> cho document cụ thể và phát dữ liệu đã lọc qua SSE. Đây là chức năng minh họa của project PHP đã có từ Phase 04; Phase NoSQL không thêm SSE, WebSocket hay service realtime mới.</w:t>
      </w:r>
    </w:p>
    <w:p>
      <w:pPr>
        <w:pStyle w:val="Heading2"/>
      </w:pPr>
      <w:r>
        <w:rPr>
          <w:rFonts w:ascii="Arial" w:hAnsi="Arial" w:eastAsia="Arial"/>
          <w:color w:val="17365D"/>
          <w:sz w:val="26"/>
        </w:rPr>
        <w:t>CHƯƠNG 7 – MANGO QUERY VÀ INDEX</w:t>
      </w:r>
    </w:p>
    <w:p>
      <w:r>
        <w:rPr>
          <w:rFonts w:ascii="Arial" w:hAnsi="Arial" w:eastAsia="Arial"/>
          <w:color w:val="222222"/>
          <w:sz w:val="21"/>
        </w:rPr>
        <w:t xml:space="preserve">Các file query nằm trong </w:t>
      </w:r>
      <w:r>
        <w:rPr>
          <w:rFonts w:ascii="Consolas" w:hAnsi="Consolas" w:eastAsia="Consolas"/>
          <w:color w:val="31465A"/>
          <w:sz w:val="19"/>
        </w:rPr>
        <w:t>database/couchdb/demo_queries/</w:t>
      </w:r>
      <w:r>
        <w:rPr>
          <w:rFonts w:ascii="Arial" w:hAnsi="Arial" w:eastAsia="Arial"/>
          <w:color w:val="222222"/>
          <w:sz w:val="21"/>
        </w:rPr>
        <w:t xml:space="preserve">. </w:t>
      </w:r>
      <w:r>
        <w:rPr>
          <w:rFonts w:ascii="Consolas" w:hAnsi="Consolas" w:eastAsia="Consolas"/>
          <w:color w:val="31465A"/>
          <w:sz w:val="19"/>
        </w:rPr>
        <w:t>_find</w:t>
      </w:r>
      <w:r>
        <w:rPr>
          <w:rFonts w:ascii="Arial" w:hAnsi="Arial" w:eastAsia="Arial"/>
          <w:color w:val="222222"/>
          <w:sz w:val="21"/>
        </w:rPr>
        <w:t xml:space="preserve"> nhận selector JSON. Ví dụ query shipping thực tế chọn </w:t>
      </w:r>
      <w:r>
        <w:rPr>
          <w:rFonts w:ascii="Consolas" w:hAnsi="Consolas" w:eastAsia="Consolas"/>
          <w:color w:val="31465A"/>
          <w:sz w:val="19"/>
        </w:rPr>
        <w:t>admin_orders</w:t>
      </w:r>
      <w:r>
        <w:rPr>
          <w:rFonts w:ascii="Arial" w:hAnsi="Arial" w:eastAsia="Arial"/>
          <w:color w:val="222222"/>
          <w:sz w:val="21"/>
        </w:rPr>
        <w:t>:</w:t>
      </w:r>
    </w:p>
    <w:p>
      <w:pPr>
        <w:keepNext/>
      </w:pPr>
      <w:r>
        <w:rPr>
          <w:rFonts w:ascii="Arial" w:hAnsi="Arial" w:eastAsia="Arial"/>
          <w:b/>
          <w:color w:val="222222"/>
          <w:sz w:val="21"/>
        </w:rPr>
        <w:t>Ví dụ 7.1. Selector rút gọn cho order đang giao</w:t>
      </w:r>
    </w:p>
    <w:p>
      <w:pPr>
        <w:spacing w:before="60" w:after="120" w:line="240" w:lineRule="auto"/>
        <w:ind w:left="216" w:right="144"/>
        <w:shd w:fill="F2F4F7"/>
      </w:pPr>
      <w:r>
        <w:rPr>
          <w:rFonts w:ascii="Consolas" w:hAnsi="Consolas" w:eastAsia="Consolas"/>
          <w:color w:val="263238"/>
          <w:sz w:val="17"/>
        </w:rPr>
        <w:t>{</w:t>
      </w:r>
      <w:r>
        <w:br/>
      </w:r>
      <w:r>
        <w:rPr>
          <w:rFonts w:ascii="Consolas" w:hAnsi="Consolas" w:eastAsia="Consolas"/>
          <w:color w:val="263238"/>
          <w:sz w:val="17"/>
        </w:rPr>
        <w:t xml:space="preserve">  "selector": {</w:t>
      </w:r>
      <w:r>
        <w:br/>
      </w:r>
      <w:r>
        <w:rPr>
          <w:rFonts w:ascii="Consolas" w:hAnsi="Consolas" w:eastAsia="Consolas"/>
          <w:color w:val="263238"/>
          <w:sz w:val="17"/>
        </w:rPr>
        <w:t xml:space="preserve">    "type": {"$eq": "order"},</w:t>
      </w:r>
      <w:r>
        <w:br/>
      </w:r>
      <w:r>
        <w:rPr>
          <w:rFonts w:ascii="Consolas" w:hAnsi="Consolas" w:eastAsia="Consolas"/>
          <w:color w:val="263238"/>
          <w:sz w:val="17"/>
        </w:rPr>
        <w:t xml:space="preserve">    "status": {"$eq": "shipping"}</w:t>
      </w:r>
      <w:r>
        <w:br/>
      </w:r>
      <w:r>
        <w:rPr>
          <w:rFonts w:ascii="Consolas" w:hAnsi="Consolas" w:eastAsia="Consolas"/>
          <w:color w:val="263238"/>
          <w:sz w:val="17"/>
        </w:rPr>
        <w:t xml:space="preserve">  },</w:t>
      </w:r>
      <w:r>
        <w:br/>
      </w:r>
      <w:r>
        <w:rPr>
          <w:rFonts w:ascii="Consolas" w:hAnsi="Consolas" w:eastAsia="Consolas"/>
          <w:color w:val="263238"/>
          <w:sz w:val="17"/>
        </w:rPr>
        <w:t xml:space="preserve">  "use_index": ["_design/catalog_indexes", "admin_orders"],</w:t>
      </w:r>
      <w:r>
        <w:br/>
      </w:r>
      <w:r>
        <w:rPr>
          <w:rFonts w:ascii="Consolas" w:hAnsi="Consolas" w:eastAsia="Consolas"/>
          <w:color w:val="263238"/>
          <w:sz w:val="17"/>
        </w:rPr>
        <w:t xml:space="preserve">  "sort": [{"ordered_at": "desc"}],</w:t>
      </w:r>
      <w:r>
        <w:br/>
      </w:r>
      <w:r>
        <w:rPr>
          <w:rFonts w:ascii="Consolas" w:hAnsi="Consolas" w:eastAsia="Consolas"/>
          <w:color w:val="263238"/>
          <w:sz w:val="17"/>
        </w:rPr>
        <w:t xml:space="preserve">  "fields": ["_id", "status", "ordered_at", "delivery_tracking"],</w:t>
      </w:r>
      <w:r>
        <w:br/>
      </w:r>
      <w:r>
        <w:rPr>
          <w:rFonts w:ascii="Consolas" w:hAnsi="Consolas" w:eastAsia="Consolas"/>
          <w:color w:val="263238"/>
          <w:sz w:val="17"/>
        </w:rPr>
        <w:t xml:space="preserve">  "limit": 20,</w:t>
      </w:r>
      <w:r>
        <w:br/>
      </w:r>
      <w:r>
        <w:rPr>
          <w:rFonts w:ascii="Consolas" w:hAnsi="Consolas" w:eastAsia="Consolas"/>
          <w:color w:val="263238"/>
          <w:sz w:val="17"/>
        </w:rPr>
        <w:t xml:space="preserve">  "execution_stats": true</w:t>
      </w:r>
      <w:r>
        <w:br/>
      </w:r>
      <w:r>
        <w:rPr>
          <w:rFonts w:ascii="Consolas" w:hAnsi="Consolas" w:eastAsia="Consolas"/>
          <w:color w:val="263238"/>
          <w:sz w:val="17"/>
        </w:rPr>
        <w:t>}</w:t>
      </w:r>
    </w:p>
    <w:p>
      <w:pPr>
        <w:keepNext/>
      </w:pPr>
      <w:r>
        <w:rPr>
          <w:rFonts w:ascii="Arial" w:hAnsi="Arial" w:eastAsia="Arial"/>
          <w:b/>
          <w:color w:val="222222"/>
          <w:sz w:val="21"/>
        </w:rPr>
        <w:t>Bảng 7.1. Nhóm truy vấn demo và kết quả đã ghi nhận</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cantSplit/>
          <w:tblHeader w:val="true"/>
        </w:trPr>
        <w:tc>
          <w:tcPr>
            <w:tcW w:type="dxa" w:w="2416"/>
            <w:vAlign w:val="center"/>
            <w:shd w:fill="17365D"/>
          </w:tcPr>
          <w:p>
            <w:pPr>
              <w:spacing w:after="40" w:before="20" w:line="240" w:lineRule="auto"/>
            </w:pPr>
            <w:r>
              <w:rPr>
                <w:b/>
                <w:color w:val="FFFFFF"/>
              </w:rPr>
            </w:r>
            <w:r>
              <w:rPr>
                <w:rFonts w:ascii="Arial" w:hAnsi="Arial" w:eastAsia="Arial"/>
                <w:b/>
                <w:color w:val="FFFFFF"/>
                <w:sz w:val="17"/>
              </w:rPr>
              <w:t>Nhóm</w:t>
            </w:r>
          </w:p>
        </w:tc>
        <w:tc>
          <w:tcPr>
            <w:tcW w:type="dxa" w:w="2416"/>
            <w:vAlign w:val="center"/>
            <w:shd w:fill="17365D"/>
          </w:tcPr>
          <w:p>
            <w:pPr>
              <w:spacing w:after="40" w:before="20" w:line="240" w:lineRule="auto"/>
            </w:pPr>
            <w:r>
              <w:rPr>
                <w:b/>
                <w:color w:val="FFFFFF"/>
              </w:rPr>
            </w:r>
            <w:r>
              <w:rPr>
                <w:rFonts w:ascii="Arial" w:hAnsi="Arial" w:eastAsia="Arial"/>
                <w:b/>
                <w:color w:val="FFFFFF"/>
                <w:sz w:val="17"/>
              </w:rPr>
              <w:t>Mục đích / selector</w:t>
            </w:r>
          </w:p>
        </w:tc>
        <w:tc>
          <w:tcPr>
            <w:tcW w:type="dxa" w:w="2416"/>
            <w:vAlign w:val="center"/>
            <w:shd w:fill="17365D"/>
          </w:tcPr>
          <w:p>
            <w:pPr>
              <w:spacing w:after="40" w:before="20" w:line="240" w:lineRule="auto"/>
            </w:pPr>
            <w:r>
              <w:rPr>
                <w:b/>
                <w:color w:val="FFFFFF"/>
              </w:rPr>
            </w:r>
            <w:r>
              <w:rPr>
                <w:rFonts w:ascii="Arial" w:hAnsi="Arial" w:eastAsia="Arial"/>
                <w:b/>
                <w:color w:val="FFFFFF"/>
                <w:sz w:val="17"/>
              </w:rPr>
              <w:t>Kết quả Phase 07</w:t>
            </w:r>
          </w:p>
        </w:tc>
        <w:tc>
          <w:tcPr>
            <w:tcW w:type="dxa" w:w="2416"/>
            <w:vAlign w:val="center"/>
            <w:shd w:fill="17365D"/>
          </w:tcPr>
          <w:p>
            <w:pPr>
              <w:spacing w:after="40" w:before="20" w:line="240" w:lineRule="auto"/>
            </w:pPr>
            <w:r>
              <w:rPr>
                <w:b/>
                <w:color w:val="FFFFFF"/>
              </w:rPr>
            </w:r>
            <w:r>
              <w:rPr>
                <w:rFonts w:ascii="Arial" w:hAnsi="Arial" w:eastAsia="Arial"/>
                <w:b/>
                <w:color w:val="FFFFFF"/>
                <w:sz w:val="17"/>
              </w:rPr>
              <w:t>Index / lưu ý</w:t>
            </w:r>
          </w:p>
        </w:tc>
      </w:tr>
      <w:tr>
        <w:trPr>
          <w:cantSplit/>
        </w:trPr>
        <w:tc>
          <w:tcPr>
            <w:tcW w:type="dxa" w:w="2416"/>
            <w:vAlign w:val="center"/>
          </w:tcPr>
          <w:p>
            <w:pPr>
              <w:spacing w:after="40" w:before="20" w:line="240" w:lineRule="auto"/>
            </w:pPr>
            <w:r/>
            <w:r>
              <w:rPr>
                <w:rFonts w:ascii="Arial" w:hAnsi="Arial" w:eastAsia="Arial"/>
                <w:color w:val="222222"/>
                <w:sz w:val="17"/>
              </w:rPr>
              <w:t>Pending</w:t>
            </w:r>
          </w:p>
        </w:tc>
        <w:tc>
          <w:tcPr>
            <w:tcW w:type="dxa" w:w="2416"/>
            <w:vAlign w:val="center"/>
          </w:tcPr>
          <w:p>
            <w:pPr>
              <w:spacing w:after="40" w:before="20" w:line="240" w:lineRule="auto"/>
            </w:pPr>
            <w:r/>
            <w:r>
              <w:rPr>
                <w:rFonts w:ascii="Arial" w:hAnsi="Arial" w:eastAsia="Arial"/>
                <w:color w:val="222222"/>
                <w:sz w:val="17"/>
              </w:rPr>
              <w:t xml:space="preserve">order có </w:t>
            </w:r>
            <w:r>
              <w:rPr>
                <w:rFonts w:ascii="Consolas" w:hAnsi="Consolas" w:eastAsia="Consolas"/>
                <w:color w:val="31465A"/>
                <w:sz w:val="18"/>
              </w:rPr>
              <w:t>status=pending</w:t>
            </w:r>
          </w:p>
        </w:tc>
        <w:tc>
          <w:tcPr>
            <w:tcW w:type="dxa" w:w="2416"/>
            <w:vAlign w:val="center"/>
          </w:tcPr>
          <w:p>
            <w:pPr>
              <w:spacing w:after="40" w:before="20" w:line="240" w:lineRule="auto"/>
            </w:pPr>
            <w:r/>
            <w:r>
              <w:rPr>
                <w:rFonts w:ascii="Arial" w:hAnsi="Arial" w:eastAsia="Arial"/>
                <w:color w:val="222222"/>
                <w:sz w:val="17"/>
              </w:rPr>
              <w:t>5</w:t>
            </w:r>
          </w:p>
        </w:tc>
        <w:tc>
          <w:tcPr>
            <w:tcW w:type="dxa" w:w="2416"/>
            <w:vAlign w:val="center"/>
          </w:tcPr>
          <w:p>
            <w:pPr>
              <w:spacing w:after="40" w:before="20" w:line="240" w:lineRule="auto"/>
            </w:pPr>
            <w:r/>
            <w:r>
              <w:rPr>
                <w:rFonts w:ascii="Consolas" w:hAnsi="Consolas" w:eastAsia="Consolas"/>
                <w:color w:val="31465A"/>
                <w:sz w:val="18"/>
              </w:rPr>
              <w:t>admin_orders</w:t>
            </w:r>
          </w:p>
        </w:tc>
      </w:tr>
      <w:tr>
        <w:trPr>
          <w:cantSplit/>
        </w:trPr>
        <w:tc>
          <w:tcPr>
            <w:tcW w:type="dxa" w:w="2416"/>
            <w:vAlign w:val="center"/>
          </w:tcPr>
          <w:p>
            <w:pPr>
              <w:spacing w:after="40" w:before="20" w:line="240" w:lineRule="auto"/>
            </w:pPr>
            <w:r/>
            <w:r>
              <w:rPr>
                <w:rFonts w:ascii="Arial" w:hAnsi="Arial" w:eastAsia="Arial"/>
                <w:color w:val="222222"/>
                <w:sz w:val="17"/>
              </w:rPr>
              <w:t>Shipping</w:t>
            </w:r>
          </w:p>
        </w:tc>
        <w:tc>
          <w:tcPr>
            <w:tcW w:type="dxa" w:w="2416"/>
            <w:vAlign w:val="center"/>
          </w:tcPr>
          <w:p>
            <w:pPr>
              <w:spacing w:after="40" w:before="20" w:line="240" w:lineRule="auto"/>
            </w:pPr>
            <w:r/>
            <w:r>
              <w:rPr>
                <w:rFonts w:ascii="Arial" w:hAnsi="Arial" w:eastAsia="Arial"/>
                <w:color w:val="222222"/>
                <w:sz w:val="17"/>
              </w:rPr>
              <w:t xml:space="preserve">order có </w:t>
            </w:r>
            <w:r>
              <w:rPr>
                <w:rFonts w:ascii="Consolas" w:hAnsi="Consolas" w:eastAsia="Consolas"/>
                <w:color w:val="31465A"/>
                <w:sz w:val="18"/>
              </w:rPr>
              <w:t>status=shipping</w:t>
            </w:r>
          </w:p>
        </w:tc>
        <w:tc>
          <w:tcPr>
            <w:tcW w:type="dxa" w:w="2416"/>
            <w:vAlign w:val="center"/>
          </w:tcPr>
          <w:p>
            <w:pPr>
              <w:spacing w:after="40" w:before="20" w:line="240" w:lineRule="auto"/>
            </w:pPr>
            <w:r/>
            <w:r>
              <w:rPr>
                <w:rFonts w:ascii="Arial" w:hAnsi="Arial" w:eastAsia="Arial"/>
                <w:color w:val="222222"/>
                <w:sz w:val="17"/>
              </w:rPr>
              <w:t>6</w:t>
            </w:r>
          </w:p>
        </w:tc>
        <w:tc>
          <w:tcPr>
            <w:tcW w:type="dxa" w:w="2416"/>
            <w:vAlign w:val="center"/>
          </w:tcPr>
          <w:p>
            <w:pPr>
              <w:spacing w:after="40" w:before="20" w:line="240" w:lineRule="auto"/>
            </w:pPr>
            <w:r/>
            <w:r>
              <w:rPr>
                <w:rFonts w:ascii="Consolas" w:hAnsi="Consolas" w:eastAsia="Consolas"/>
                <w:color w:val="31465A"/>
                <w:sz w:val="18"/>
              </w:rPr>
              <w:t>admin_orders</w:t>
            </w:r>
            <w:r>
              <w:rPr>
                <w:rFonts w:ascii="Arial" w:hAnsi="Arial" w:eastAsia="Arial"/>
                <w:color w:val="222222"/>
                <w:sz w:val="17"/>
              </w:rPr>
              <w:t>; Fauxton 6 examined/6 results</w:t>
            </w:r>
          </w:p>
        </w:tc>
      </w:tr>
      <w:tr>
        <w:trPr>
          <w:cantSplit/>
        </w:trPr>
        <w:tc>
          <w:tcPr>
            <w:tcW w:type="dxa" w:w="2416"/>
            <w:vAlign w:val="center"/>
          </w:tcPr>
          <w:p>
            <w:pPr>
              <w:spacing w:after="40" w:before="20" w:line="240" w:lineRule="auto"/>
            </w:pPr>
            <w:r/>
            <w:r>
              <w:rPr>
                <w:rFonts w:ascii="Arial" w:hAnsi="Arial" w:eastAsia="Arial"/>
                <w:color w:val="222222"/>
                <w:sz w:val="17"/>
              </w:rPr>
              <w:t>Delivered</w:t>
            </w:r>
          </w:p>
        </w:tc>
        <w:tc>
          <w:tcPr>
            <w:tcW w:type="dxa" w:w="2416"/>
            <w:vAlign w:val="center"/>
          </w:tcPr>
          <w:p>
            <w:pPr>
              <w:spacing w:after="40" w:before="20" w:line="240" w:lineRule="auto"/>
            </w:pPr>
            <w:r/>
            <w:r>
              <w:rPr>
                <w:rFonts w:ascii="Arial" w:hAnsi="Arial" w:eastAsia="Arial"/>
                <w:color w:val="222222"/>
                <w:sz w:val="17"/>
              </w:rPr>
              <w:t xml:space="preserve">order có </w:t>
            </w:r>
            <w:r>
              <w:rPr>
                <w:rFonts w:ascii="Consolas" w:hAnsi="Consolas" w:eastAsia="Consolas"/>
                <w:color w:val="31465A"/>
                <w:sz w:val="18"/>
              </w:rPr>
              <w:t>status=delivered</w:t>
            </w:r>
          </w:p>
        </w:tc>
        <w:tc>
          <w:tcPr>
            <w:tcW w:type="dxa" w:w="2416"/>
            <w:vAlign w:val="center"/>
          </w:tcPr>
          <w:p>
            <w:pPr>
              <w:spacing w:after="40" w:before="20" w:line="240" w:lineRule="auto"/>
            </w:pPr>
            <w:r/>
            <w:r>
              <w:rPr>
                <w:rFonts w:ascii="Arial" w:hAnsi="Arial" w:eastAsia="Arial"/>
                <w:color w:val="222222"/>
                <w:sz w:val="17"/>
              </w:rPr>
              <w:t>6</w:t>
            </w:r>
          </w:p>
        </w:tc>
        <w:tc>
          <w:tcPr>
            <w:tcW w:type="dxa" w:w="2416"/>
            <w:vAlign w:val="center"/>
          </w:tcPr>
          <w:p>
            <w:pPr>
              <w:spacing w:after="40" w:before="20" w:line="240" w:lineRule="auto"/>
            </w:pPr>
            <w:r/>
            <w:r>
              <w:rPr>
                <w:rFonts w:ascii="Consolas" w:hAnsi="Consolas" w:eastAsia="Consolas"/>
                <w:color w:val="31465A"/>
                <w:sz w:val="18"/>
              </w:rPr>
              <w:t>admin_orders</w:t>
            </w:r>
          </w:p>
        </w:tc>
      </w:tr>
      <w:tr>
        <w:trPr>
          <w:cantSplit/>
        </w:trPr>
        <w:tc>
          <w:tcPr>
            <w:tcW w:type="dxa" w:w="2416"/>
            <w:vAlign w:val="center"/>
          </w:tcPr>
          <w:p>
            <w:pPr>
              <w:spacing w:after="40" w:before="20" w:line="240" w:lineRule="auto"/>
            </w:pPr>
            <w:r/>
            <w:r>
              <w:rPr>
                <w:rFonts w:ascii="Arial" w:hAnsi="Arial" w:eastAsia="Arial"/>
                <w:color w:val="222222"/>
                <w:sz w:val="17"/>
              </w:rPr>
              <w:t>Cancelled</w:t>
            </w:r>
          </w:p>
        </w:tc>
        <w:tc>
          <w:tcPr>
            <w:tcW w:type="dxa" w:w="2416"/>
            <w:vAlign w:val="center"/>
          </w:tcPr>
          <w:p>
            <w:pPr>
              <w:spacing w:after="40" w:before="20" w:line="240" w:lineRule="auto"/>
            </w:pPr>
            <w:r/>
            <w:r>
              <w:rPr>
                <w:rFonts w:ascii="Arial" w:hAnsi="Arial" w:eastAsia="Arial"/>
                <w:color w:val="222222"/>
                <w:sz w:val="17"/>
              </w:rPr>
              <w:t xml:space="preserve">order có </w:t>
            </w:r>
            <w:r>
              <w:rPr>
                <w:rFonts w:ascii="Consolas" w:hAnsi="Consolas" w:eastAsia="Consolas"/>
                <w:color w:val="31465A"/>
                <w:sz w:val="18"/>
              </w:rPr>
              <w:t>status=cancelled</w:t>
            </w:r>
          </w:p>
        </w:tc>
        <w:tc>
          <w:tcPr>
            <w:tcW w:type="dxa" w:w="2416"/>
            <w:vAlign w:val="center"/>
          </w:tcPr>
          <w:p>
            <w:pPr>
              <w:spacing w:after="40" w:before="20" w:line="240" w:lineRule="auto"/>
            </w:pPr>
            <w:r/>
            <w:r>
              <w:rPr>
                <w:rFonts w:ascii="Arial" w:hAnsi="Arial" w:eastAsia="Arial"/>
                <w:color w:val="222222"/>
                <w:sz w:val="17"/>
              </w:rPr>
              <w:t>2</w:t>
            </w:r>
          </w:p>
        </w:tc>
        <w:tc>
          <w:tcPr>
            <w:tcW w:type="dxa" w:w="2416"/>
            <w:vAlign w:val="center"/>
          </w:tcPr>
          <w:p>
            <w:pPr>
              <w:spacing w:after="40" w:before="20" w:line="240" w:lineRule="auto"/>
            </w:pPr>
            <w:r/>
            <w:r>
              <w:rPr>
                <w:rFonts w:ascii="Consolas" w:hAnsi="Consolas" w:eastAsia="Consolas"/>
                <w:color w:val="31465A"/>
                <w:sz w:val="18"/>
              </w:rPr>
              <w:t>admin_orders</w:t>
            </w:r>
          </w:p>
        </w:tc>
      </w:tr>
      <w:tr>
        <w:trPr>
          <w:cantSplit/>
        </w:trPr>
        <w:tc>
          <w:tcPr>
            <w:tcW w:type="dxa" w:w="2416"/>
            <w:vAlign w:val="center"/>
          </w:tcPr>
          <w:p>
            <w:pPr>
              <w:spacing w:after="40" w:before="20" w:line="240" w:lineRule="auto"/>
            </w:pPr>
            <w:r/>
            <w:r>
              <w:rPr>
                <w:rFonts w:ascii="Arial" w:hAnsi="Arial" w:eastAsia="Arial"/>
                <w:color w:val="222222"/>
                <w:sz w:val="17"/>
              </w:rPr>
              <w:t>Customer orders</w:t>
            </w:r>
          </w:p>
        </w:tc>
        <w:tc>
          <w:tcPr>
            <w:tcW w:type="dxa" w:w="2416"/>
            <w:vAlign w:val="center"/>
          </w:tcPr>
          <w:p>
            <w:pPr>
              <w:spacing w:after="40" w:before="20" w:line="240" w:lineRule="auto"/>
            </w:pPr>
            <w:r/>
            <w:r>
              <w:rPr>
                <w:rFonts w:ascii="Consolas" w:hAnsi="Consolas" w:eastAsia="Consolas"/>
                <w:color w:val="31465A"/>
                <w:sz w:val="18"/>
              </w:rPr>
              <w:t>customer.customer_id=P06-001</w:t>
            </w:r>
          </w:p>
        </w:tc>
        <w:tc>
          <w:tcPr>
            <w:tcW w:type="dxa" w:w="2416"/>
            <w:vAlign w:val="center"/>
          </w:tcPr>
          <w:p>
            <w:pPr>
              <w:spacing w:after="40" w:before="20" w:line="240" w:lineRule="auto"/>
            </w:pPr>
            <w:r/>
            <w:r>
              <w:rPr>
                <w:rFonts w:ascii="Arial" w:hAnsi="Arial" w:eastAsia="Arial"/>
                <w:color w:val="222222"/>
                <w:sz w:val="17"/>
              </w:rPr>
              <w:t>5</w:t>
            </w:r>
          </w:p>
        </w:tc>
        <w:tc>
          <w:tcPr>
            <w:tcW w:type="dxa" w:w="2416"/>
            <w:vAlign w:val="center"/>
          </w:tcPr>
          <w:p>
            <w:pPr>
              <w:spacing w:after="40" w:before="20" w:line="240" w:lineRule="auto"/>
            </w:pPr>
            <w:r/>
            <w:r>
              <w:rPr>
                <w:rFonts w:ascii="Consolas" w:hAnsi="Consolas" w:eastAsia="Consolas"/>
                <w:color w:val="31465A"/>
                <w:sz w:val="18"/>
              </w:rPr>
              <w:t>customer_orders</w:t>
            </w:r>
          </w:p>
        </w:tc>
      </w:tr>
      <w:tr>
        <w:trPr>
          <w:cantSplit/>
        </w:trPr>
        <w:tc>
          <w:tcPr>
            <w:tcW w:type="dxa" w:w="2416"/>
            <w:vAlign w:val="center"/>
          </w:tcPr>
          <w:p>
            <w:pPr>
              <w:spacing w:after="40" w:before="20" w:line="240" w:lineRule="auto"/>
            </w:pPr>
            <w:r/>
            <w:r>
              <w:rPr>
                <w:rFonts w:ascii="Arial" w:hAnsi="Arial" w:eastAsia="Arial"/>
                <w:color w:val="222222"/>
                <w:sz w:val="17"/>
              </w:rPr>
              <w:t>Date range</w:t>
            </w:r>
          </w:p>
        </w:tc>
        <w:tc>
          <w:tcPr>
            <w:tcW w:type="dxa" w:w="2416"/>
            <w:vAlign w:val="center"/>
          </w:tcPr>
          <w:p>
            <w:pPr>
              <w:spacing w:after="40" w:before="20" w:line="240" w:lineRule="auto"/>
            </w:pPr>
            <w:r/>
            <w:r>
              <w:rPr>
                <w:rFonts w:ascii="Consolas" w:hAnsi="Consolas" w:eastAsia="Consolas"/>
                <w:color w:val="31465A"/>
                <w:sz w:val="18"/>
              </w:rPr>
              <w:t>ordered_at</w:t>
            </w:r>
            <w:r>
              <w:rPr>
                <w:rFonts w:ascii="Arial" w:hAnsi="Arial" w:eastAsia="Arial"/>
                <w:color w:val="222222"/>
                <w:sz w:val="17"/>
              </w:rPr>
              <w:t xml:space="preserve"> từ 2026-09-01 đến trước 2026-11-01</w:t>
            </w:r>
          </w:p>
        </w:tc>
        <w:tc>
          <w:tcPr>
            <w:tcW w:type="dxa" w:w="2416"/>
            <w:vAlign w:val="center"/>
          </w:tcPr>
          <w:p>
            <w:pPr>
              <w:spacing w:after="40" w:before="20" w:line="240" w:lineRule="auto"/>
            </w:pPr>
            <w:r/>
            <w:r>
              <w:rPr>
                <w:rFonts w:ascii="Arial" w:hAnsi="Arial" w:eastAsia="Arial"/>
                <w:color w:val="222222"/>
                <w:sz w:val="17"/>
              </w:rPr>
              <w:t>27</w:t>
            </w:r>
          </w:p>
        </w:tc>
        <w:tc>
          <w:tcPr>
            <w:tcW w:type="dxa" w:w="2416"/>
            <w:vAlign w:val="center"/>
          </w:tcPr>
          <w:p>
            <w:pPr>
              <w:spacing w:after="40" w:before="20" w:line="240" w:lineRule="auto"/>
            </w:pPr>
            <w:r/>
            <w:r>
              <w:rPr>
                <w:rFonts w:ascii="Consolas" w:hAnsi="Consolas" w:eastAsia="Consolas"/>
                <w:color w:val="31465A"/>
                <w:sz w:val="18"/>
              </w:rPr>
              <w:t>admin_orders_by_date</w:t>
            </w:r>
            <w:r>
              <w:rPr>
                <w:rFonts w:ascii="Arial" w:hAnsi="Arial" w:eastAsia="Arial"/>
                <w:color w:val="222222"/>
                <w:sz w:val="17"/>
              </w:rPr>
              <w:t>; bounds cần điều chỉnh theo seed date</w:t>
            </w:r>
          </w:p>
        </w:tc>
      </w:tr>
      <w:tr>
        <w:trPr>
          <w:cantSplit/>
        </w:trPr>
        <w:tc>
          <w:tcPr>
            <w:tcW w:type="dxa" w:w="2416"/>
            <w:vAlign w:val="center"/>
          </w:tcPr>
          <w:p>
            <w:pPr>
              <w:spacing w:after="40" w:before="20" w:line="240" w:lineRule="auto"/>
            </w:pPr>
            <w:r/>
            <w:r>
              <w:rPr>
                <w:rFonts w:ascii="Arial" w:hAnsi="Arial" w:eastAsia="Arial"/>
                <w:color w:val="222222"/>
                <w:sz w:val="17"/>
              </w:rPr>
              <w:t>Unpaid COD</w:t>
            </w:r>
          </w:p>
        </w:tc>
        <w:tc>
          <w:tcPr>
            <w:tcW w:type="dxa" w:w="2416"/>
            <w:vAlign w:val="center"/>
          </w:tcPr>
          <w:p>
            <w:pPr>
              <w:spacing w:after="40" w:before="20" w:line="240" w:lineRule="auto"/>
            </w:pPr>
            <w:r/>
            <w:r>
              <w:rPr>
                <w:rFonts w:ascii="Arial" w:hAnsi="Arial" w:eastAsia="Arial"/>
                <w:color w:val="222222"/>
                <w:sz w:val="17"/>
              </w:rPr>
              <w:t xml:space="preserve">pending + COD + </w:t>
            </w:r>
            <w:r>
              <w:rPr>
                <w:rFonts w:ascii="Consolas" w:hAnsi="Consolas" w:eastAsia="Consolas"/>
                <w:color w:val="31465A"/>
                <w:sz w:val="18"/>
              </w:rPr>
              <w:t>paid=false</w:t>
            </w:r>
          </w:p>
        </w:tc>
        <w:tc>
          <w:tcPr>
            <w:tcW w:type="dxa" w:w="2416"/>
            <w:vAlign w:val="center"/>
          </w:tcPr>
          <w:p>
            <w:pPr>
              <w:spacing w:after="40" w:before="20" w:line="240" w:lineRule="auto"/>
            </w:pPr>
            <w:r/>
            <w:r>
              <w:rPr>
                <w:rFonts w:ascii="Arial" w:hAnsi="Arial" w:eastAsia="Arial"/>
                <w:color w:val="222222"/>
                <w:sz w:val="17"/>
              </w:rPr>
              <w:t>5</w:t>
            </w:r>
          </w:p>
        </w:tc>
        <w:tc>
          <w:tcPr>
            <w:tcW w:type="dxa" w:w="2416"/>
            <w:vAlign w:val="center"/>
          </w:tcPr>
          <w:p>
            <w:pPr>
              <w:spacing w:after="40" w:before="20" w:line="240" w:lineRule="auto"/>
            </w:pPr>
            <w:r/>
            <w:r>
              <w:rPr>
                <w:rFonts w:ascii="Consolas" w:hAnsi="Consolas" w:eastAsia="Consolas"/>
                <w:color w:val="31465A"/>
                <w:sz w:val="18"/>
              </w:rPr>
              <w:t>admin_orders</w:t>
            </w:r>
            <w:r>
              <w:rPr>
                <w:rFonts w:ascii="Arial" w:hAnsi="Arial" w:eastAsia="Arial"/>
                <w:color w:val="222222"/>
                <w:sz w:val="17"/>
              </w:rPr>
              <w:t>; query mẫu là pending COD chưa thu</w:t>
            </w:r>
          </w:p>
        </w:tc>
      </w:tr>
      <w:tr>
        <w:trPr>
          <w:cantSplit/>
        </w:trPr>
        <w:tc>
          <w:tcPr>
            <w:tcW w:type="dxa" w:w="2416"/>
            <w:vAlign w:val="center"/>
          </w:tcPr>
          <w:p>
            <w:pPr>
              <w:spacing w:after="40" w:before="20" w:line="240" w:lineRule="auto"/>
            </w:pPr>
            <w:r/>
            <w:r>
              <w:rPr>
                <w:rFonts w:ascii="Arial" w:hAnsi="Arial" w:eastAsia="Arial"/>
                <w:color w:val="222222"/>
                <w:sz w:val="17"/>
              </w:rPr>
              <w:t>Guest orders</w:t>
            </w:r>
          </w:p>
        </w:tc>
        <w:tc>
          <w:tcPr>
            <w:tcW w:type="dxa" w:w="2416"/>
            <w:vAlign w:val="center"/>
          </w:tcPr>
          <w:p>
            <w:pPr>
              <w:spacing w:after="40" w:before="20" w:line="240" w:lineRule="auto"/>
            </w:pPr>
            <w:r/>
            <w:r>
              <w:rPr>
                <w:rFonts w:ascii="Arial" w:hAnsi="Arial" w:eastAsia="Arial"/>
                <w:color w:val="222222"/>
                <w:sz w:val="17"/>
              </w:rPr>
              <w:t>guest marker</w:t>
            </w:r>
          </w:p>
        </w:tc>
        <w:tc>
          <w:tcPr>
            <w:tcW w:type="dxa" w:w="2416"/>
            <w:vAlign w:val="center"/>
          </w:tcPr>
          <w:p>
            <w:pPr>
              <w:spacing w:after="40" w:before="20" w:line="240" w:lineRule="auto"/>
            </w:pPr>
            <w:r/>
            <w:r>
              <w:rPr>
                <w:rFonts w:ascii="Arial" w:hAnsi="Arial" w:eastAsia="Arial"/>
                <w:color w:val="222222"/>
                <w:sz w:val="17"/>
              </w:rPr>
              <w:t>0</w:t>
            </w:r>
          </w:p>
        </w:tc>
        <w:tc>
          <w:tcPr>
            <w:tcW w:type="dxa" w:w="2416"/>
            <w:vAlign w:val="center"/>
          </w:tcPr>
          <w:p>
            <w:pPr>
              <w:spacing w:after="40" w:before="20" w:line="240" w:lineRule="auto"/>
            </w:pPr>
            <w:r/>
            <w:r>
              <w:rPr>
                <w:rFonts w:ascii="Arial" w:hAnsi="Arial" w:eastAsia="Arial"/>
                <w:color w:val="222222"/>
                <w:sz w:val="17"/>
              </w:rPr>
              <w:t>Bộ demo không có guest order</w:t>
            </w:r>
          </w:p>
        </w:tc>
      </w:tr>
      <w:tr>
        <w:trPr>
          <w:cantSplit/>
        </w:trPr>
        <w:tc>
          <w:tcPr>
            <w:tcW w:type="dxa" w:w="2416"/>
            <w:vAlign w:val="center"/>
          </w:tcPr>
          <w:p>
            <w:pPr>
              <w:spacing w:after="40" w:before="20" w:line="240" w:lineRule="auto"/>
            </w:pPr>
            <w:r/>
            <w:r>
              <w:rPr>
                <w:rFonts w:ascii="Arial" w:hAnsi="Arial" w:eastAsia="Arial"/>
                <w:color w:val="222222"/>
                <w:sz w:val="17"/>
              </w:rPr>
              <w:t>In transit</w:t>
            </w:r>
          </w:p>
        </w:tc>
        <w:tc>
          <w:tcPr>
            <w:tcW w:type="dxa" w:w="2416"/>
            <w:vAlign w:val="center"/>
          </w:tcPr>
          <w:p>
            <w:pPr>
              <w:spacing w:after="40" w:before="20" w:line="240" w:lineRule="auto"/>
            </w:pPr>
            <w:r/>
            <w:r>
              <w:rPr>
                <w:rFonts w:ascii="Consolas" w:hAnsi="Consolas" w:eastAsia="Consolas"/>
                <w:color w:val="31465A"/>
                <w:sz w:val="18"/>
              </w:rPr>
              <w:t>delivery_tracking.status=in_transit</w:t>
            </w:r>
          </w:p>
        </w:tc>
        <w:tc>
          <w:tcPr>
            <w:tcW w:type="dxa" w:w="2416"/>
            <w:vAlign w:val="center"/>
          </w:tcPr>
          <w:p>
            <w:pPr>
              <w:spacing w:after="40" w:before="20" w:line="240" w:lineRule="auto"/>
            </w:pPr>
            <w:r/>
            <w:r>
              <w:rPr>
                <w:rFonts w:ascii="Arial" w:hAnsi="Arial" w:eastAsia="Arial"/>
                <w:color w:val="222222"/>
                <w:sz w:val="17"/>
              </w:rPr>
              <w:t>2</w:t>
            </w:r>
          </w:p>
        </w:tc>
        <w:tc>
          <w:tcPr>
            <w:tcW w:type="dxa" w:w="2416"/>
            <w:vAlign w:val="center"/>
          </w:tcPr>
          <w:p>
            <w:pPr>
              <w:spacing w:after="40" w:before="20" w:line="240" w:lineRule="auto"/>
            </w:pPr>
            <w:r/>
            <w:r>
              <w:rPr>
                <w:rFonts w:ascii="Arial" w:hAnsi="Arial" w:eastAsia="Arial"/>
                <w:color w:val="222222"/>
                <w:sz w:val="17"/>
              </w:rPr>
              <w:t>Không có index status delivery; fallback quét 58 documents</w:t>
            </w:r>
          </w:p>
        </w:tc>
      </w:tr>
      <w:tr>
        <w:trPr>
          <w:cantSplit/>
        </w:trPr>
        <w:tc>
          <w:tcPr>
            <w:tcW w:type="dxa" w:w="2416"/>
            <w:vAlign w:val="center"/>
          </w:tcPr>
          <w:p>
            <w:pPr>
              <w:spacing w:after="40" w:before="20" w:line="240" w:lineRule="auto"/>
            </w:pPr>
            <w:r/>
            <w:r>
              <w:rPr>
                <w:rFonts w:ascii="Arial" w:hAnsi="Arial" w:eastAsia="Arial"/>
                <w:color w:val="222222"/>
                <w:sz w:val="17"/>
              </w:rPr>
              <w:t>Out for delivery</w:t>
            </w:r>
          </w:p>
        </w:tc>
        <w:tc>
          <w:tcPr>
            <w:tcW w:type="dxa" w:w="2416"/>
            <w:vAlign w:val="center"/>
          </w:tcPr>
          <w:p>
            <w:pPr>
              <w:spacing w:after="40" w:before="20" w:line="240" w:lineRule="auto"/>
            </w:pPr>
            <w:r/>
            <w:r>
              <w:rPr>
                <w:rFonts w:ascii="Arial" w:hAnsi="Arial" w:eastAsia="Arial"/>
                <w:color w:val="222222"/>
                <w:sz w:val="17"/>
              </w:rPr>
              <w:t>status tương ứng</w:t>
            </w:r>
          </w:p>
        </w:tc>
        <w:tc>
          <w:tcPr>
            <w:tcW w:type="dxa" w:w="2416"/>
            <w:vAlign w:val="center"/>
          </w:tcPr>
          <w:p>
            <w:pPr>
              <w:spacing w:after="40" w:before="20" w:line="240" w:lineRule="auto"/>
            </w:pPr>
            <w:r/>
            <w:r>
              <w:rPr>
                <w:rFonts w:ascii="Arial" w:hAnsi="Arial" w:eastAsia="Arial"/>
                <w:color w:val="222222"/>
                <w:sz w:val="17"/>
              </w:rPr>
              <w:t>1</w:t>
            </w:r>
          </w:p>
        </w:tc>
        <w:tc>
          <w:tcPr>
            <w:tcW w:type="dxa" w:w="2416"/>
            <w:vAlign w:val="center"/>
          </w:tcPr>
          <w:p>
            <w:pPr>
              <w:spacing w:after="40" w:before="20" w:line="240" w:lineRule="auto"/>
            </w:pPr>
            <w:r/>
            <w:r>
              <w:rPr>
                <w:rFonts w:ascii="Arial" w:hAnsi="Arial" w:eastAsia="Arial"/>
                <w:color w:val="222222"/>
                <w:sz w:val="17"/>
              </w:rPr>
              <w:t>Fallback quét 58 documents</w:t>
            </w:r>
          </w:p>
        </w:tc>
      </w:tr>
      <w:tr>
        <w:trPr>
          <w:cantSplit/>
        </w:trPr>
        <w:tc>
          <w:tcPr>
            <w:tcW w:type="dxa" w:w="2416"/>
            <w:vAlign w:val="center"/>
          </w:tcPr>
          <w:p>
            <w:pPr>
              <w:spacing w:after="40" w:before="20" w:line="240" w:lineRule="auto"/>
            </w:pPr>
            <w:r/>
            <w:r>
              <w:rPr>
                <w:rFonts w:ascii="Arial" w:hAnsi="Arial" w:eastAsia="Arial"/>
                <w:color w:val="222222"/>
                <w:sz w:val="17"/>
              </w:rPr>
              <w:t>Failed delivery</w:t>
            </w:r>
          </w:p>
        </w:tc>
        <w:tc>
          <w:tcPr>
            <w:tcW w:type="dxa" w:w="2416"/>
            <w:vAlign w:val="center"/>
          </w:tcPr>
          <w:p>
            <w:pPr>
              <w:spacing w:after="40" w:before="20" w:line="240" w:lineRule="auto"/>
            </w:pPr>
            <w:r/>
            <w:r>
              <w:rPr>
                <w:rFonts w:ascii="Consolas" w:hAnsi="Consolas" w:eastAsia="Consolas"/>
                <w:color w:val="31465A"/>
                <w:sz w:val="18"/>
              </w:rPr>
              <w:t>failed_delivery</w:t>
            </w:r>
          </w:p>
        </w:tc>
        <w:tc>
          <w:tcPr>
            <w:tcW w:type="dxa" w:w="2416"/>
            <w:vAlign w:val="center"/>
          </w:tcPr>
          <w:p>
            <w:pPr>
              <w:spacing w:after="40" w:before="20" w:line="240" w:lineRule="auto"/>
            </w:pPr>
            <w:r/>
            <w:r>
              <w:rPr>
                <w:rFonts w:ascii="Arial" w:hAnsi="Arial" w:eastAsia="Arial"/>
                <w:color w:val="222222"/>
                <w:sz w:val="17"/>
              </w:rPr>
              <w:t>1</w:t>
            </w:r>
          </w:p>
        </w:tc>
        <w:tc>
          <w:tcPr>
            <w:tcW w:type="dxa" w:w="2416"/>
            <w:vAlign w:val="center"/>
          </w:tcPr>
          <w:p>
            <w:pPr>
              <w:spacing w:after="40" w:before="20" w:line="240" w:lineRule="auto"/>
            </w:pPr>
            <w:r/>
            <w:r>
              <w:rPr>
                <w:rFonts w:ascii="Arial" w:hAnsi="Arial" w:eastAsia="Arial"/>
                <w:color w:val="222222"/>
                <w:sz w:val="17"/>
              </w:rPr>
              <w:t>Fallback; Fauxton 1 result/58 examined và có cảnh báo thiếu index phù hợp</w:t>
            </w:r>
          </w:p>
        </w:tc>
      </w:tr>
      <w:tr>
        <w:trPr>
          <w:cantSplit/>
        </w:trPr>
        <w:tc>
          <w:tcPr>
            <w:tcW w:type="dxa" w:w="2416"/>
            <w:vAlign w:val="center"/>
          </w:tcPr>
          <w:p>
            <w:pPr>
              <w:spacing w:after="40" w:before="20" w:line="240" w:lineRule="auto"/>
            </w:pPr>
            <w:r/>
            <w:r>
              <w:rPr>
                <w:rFonts w:ascii="Arial" w:hAnsi="Arial" w:eastAsia="Arial"/>
                <w:color w:val="222222"/>
                <w:sz w:val="17"/>
              </w:rPr>
              <w:t>Tracking code</w:t>
            </w:r>
          </w:p>
        </w:tc>
        <w:tc>
          <w:tcPr>
            <w:tcW w:type="dxa" w:w="2416"/>
            <w:vAlign w:val="center"/>
          </w:tcPr>
          <w:p>
            <w:pPr>
              <w:spacing w:after="40" w:before="20" w:line="240" w:lineRule="auto"/>
            </w:pPr>
            <w:r/>
            <w:r>
              <w:rPr>
                <w:rFonts w:ascii="Consolas" w:hAnsi="Consolas" w:eastAsia="Consolas"/>
                <w:color w:val="31465A"/>
                <w:sz w:val="18"/>
              </w:rPr>
              <w:t>P06-TRK-0020</w:t>
            </w:r>
          </w:p>
        </w:tc>
        <w:tc>
          <w:tcPr>
            <w:tcW w:type="dxa" w:w="2416"/>
            <w:vAlign w:val="center"/>
          </w:tcPr>
          <w:p>
            <w:pPr>
              <w:spacing w:after="40" w:before="20" w:line="240" w:lineRule="auto"/>
            </w:pPr>
            <w:r/>
            <w:r>
              <w:rPr>
                <w:rFonts w:ascii="Arial" w:hAnsi="Arial" w:eastAsia="Arial"/>
                <w:color w:val="222222"/>
                <w:sz w:val="17"/>
              </w:rPr>
              <w:t>1</w:t>
            </w:r>
          </w:p>
        </w:tc>
        <w:tc>
          <w:tcPr>
            <w:tcW w:type="dxa" w:w="2416"/>
            <w:vAlign w:val="center"/>
          </w:tcPr>
          <w:p>
            <w:pPr>
              <w:spacing w:after="40" w:before="20" w:line="240" w:lineRule="auto"/>
            </w:pPr>
            <w:r/>
            <w:r>
              <w:rPr>
                <w:rFonts w:ascii="Consolas" w:hAnsi="Consolas" w:eastAsia="Consolas"/>
                <w:color w:val="31465A"/>
                <w:sz w:val="18"/>
              </w:rPr>
              <w:t>delivery_tracking_code</w:t>
            </w:r>
            <w:r>
              <w:rPr>
                <w:rFonts w:ascii="Arial" w:hAnsi="Arial" w:eastAsia="Arial"/>
                <w:color w:val="222222"/>
                <w:sz w:val="17"/>
              </w:rPr>
              <w:t>; Fauxton 1 examined/1 result</w:t>
            </w:r>
          </w:p>
        </w:tc>
      </w:tr>
    </w:tbl>
    <w:p>
      <w:pPr>
        <w:spacing w:after="20"/>
      </w:pPr>
    </w:p>
    <w:p>
      <w:r>
        <w:rPr>
          <w:rFonts w:ascii="Arial" w:hAnsi="Arial" w:eastAsia="Arial"/>
          <w:color w:val="222222"/>
          <w:sz w:val="21"/>
        </w:rPr>
        <w:t xml:space="preserve">Kết quả trên là số liệu dataset demo nhỏ tại ngày kiểm tra, không phải benchmark hiệu năng. Các thống kê Fauxton từng ghi khoảng 2–3 ms cũng chỉ có ý nghĩa minh họa tại lần chạy đó. Phase 07 ghi nhận 9 Mango indexes cùng primary </w:t>
      </w:r>
      <w:r>
        <w:rPr>
          <w:rFonts w:ascii="Consolas" w:hAnsi="Consolas" w:eastAsia="Consolas"/>
          <w:color w:val="31465A"/>
          <w:sz w:val="19"/>
        </w:rPr>
        <w:t>_all_docs</w:t>
      </w:r>
      <w:r>
        <w:rPr>
          <w:rFonts w:ascii="Arial" w:hAnsi="Arial" w:eastAsia="Arial"/>
          <w:color w:val="222222"/>
          <w:sz w:val="21"/>
        </w:rPr>
        <w:t>: active products, admin products, active/admin reviews, usernames, customer orders, admin orders, admin orders by date và delivery tracking code. Không có delivery status index vì query demo nhỏ và chưa được xem là workload cần tối ưu.</w:t>
      </w:r>
    </w:p>
    <w:p>
      <w:r>
        <w:rPr>
          <w:rFonts w:ascii="Consolas" w:hAnsi="Consolas" w:eastAsia="Consolas"/>
          <w:color w:val="31465A"/>
          <w:sz w:val="19"/>
        </w:rPr>
        <w:t>_explain</w:t>
      </w:r>
      <w:r>
        <w:rPr>
          <w:rFonts w:ascii="Arial" w:hAnsi="Arial" w:eastAsia="Arial"/>
          <w:color w:val="222222"/>
          <w:sz w:val="21"/>
        </w:rPr>
        <w:t xml:space="preserve"> xác nhận ba query quan trọng chọn lần lượt </w:t>
      </w:r>
      <w:r>
        <w:rPr>
          <w:rFonts w:ascii="Consolas" w:hAnsi="Consolas" w:eastAsia="Consolas"/>
          <w:color w:val="31465A"/>
          <w:sz w:val="19"/>
        </w:rPr>
        <w:t>admin_orders</w:t>
      </w:r>
      <w:r>
        <w:rPr>
          <w:rFonts w:ascii="Arial" w:hAnsi="Arial" w:eastAsia="Arial"/>
          <w:color w:val="222222"/>
          <w:sz w:val="21"/>
        </w:rPr>
        <w:t xml:space="preserve">, </w:t>
      </w:r>
      <w:r>
        <w:rPr>
          <w:rFonts w:ascii="Consolas" w:hAnsi="Consolas" w:eastAsia="Consolas"/>
          <w:color w:val="31465A"/>
          <w:sz w:val="19"/>
        </w:rPr>
        <w:t>customer_orders</w:t>
      </w:r>
      <w:r>
        <w:rPr>
          <w:rFonts w:ascii="Arial" w:hAnsi="Arial" w:eastAsia="Arial"/>
          <w:color w:val="222222"/>
          <w:sz w:val="21"/>
        </w:rPr>
        <w:t xml:space="preserve">, </w:t>
      </w:r>
      <w:r>
        <w:rPr>
          <w:rFonts w:ascii="Consolas" w:hAnsi="Consolas" w:eastAsia="Consolas"/>
          <w:color w:val="31465A"/>
          <w:sz w:val="19"/>
        </w:rPr>
        <w:t>delivery_tracking_code</w:t>
      </w:r>
      <w:r>
        <w:rPr>
          <w:rFonts w:ascii="Arial" w:hAnsi="Arial" w:eastAsia="Arial"/>
          <w:color w:val="222222"/>
          <w:sz w:val="21"/>
        </w:rPr>
        <w:t>. Query guest và delivery status dùng fallback. Nếu dữ liệu tăng, cần đo lại và cân nhắc index dựa trên workload thay vì thêm index chỉ để loại cảnh báo ở demo.</w:t>
      </w:r>
    </w:p>
    <w:p>
      <w:pPr>
        <w:pStyle w:val="Heading2"/>
      </w:pPr>
      <w:r>
        <w:rPr>
          <w:rFonts w:ascii="Arial" w:hAnsi="Arial" w:eastAsia="Arial"/>
          <w:color w:val="17365D"/>
          <w:sz w:val="26"/>
        </w:rPr>
        <w:t xml:space="preserve">CHƯƠNG 8 – </w:t>
      </w:r>
      <w:r>
        <w:rPr>
          <w:rFonts w:ascii="Consolas" w:hAnsi="Consolas" w:eastAsia="Consolas"/>
          <w:color w:val="31465A"/>
          <w:sz w:val="24"/>
        </w:rPr>
        <w:t>_ID</w:t>
      </w:r>
      <w:r>
        <w:rPr>
          <w:rFonts w:ascii="Arial" w:hAnsi="Arial" w:eastAsia="Arial"/>
          <w:color w:val="17365D"/>
          <w:sz w:val="26"/>
        </w:rPr>
        <w:t xml:space="preserve">, </w:t>
      </w:r>
      <w:r>
        <w:rPr>
          <w:rFonts w:ascii="Consolas" w:hAnsi="Consolas" w:eastAsia="Consolas"/>
          <w:color w:val="31465A"/>
          <w:sz w:val="24"/>
        </w:rPr>
        <w:t>_REV</w:t>
      </w:r>
      <w:r>
        <w:rPr>
          <w:rFonts w:ascii="Arial" w:hAnsi="Arial" w:eastAsia="Arial"/>
          <w:color w:val="17365D"/>
          <w:sz w:val="26"/>
        </w:rPr>
        <w:t>, CONFLICT VÀ VALIDATION</w:t>
      </w:r>
    </w:p>
    <w:p>
      <w:pPr>
        <w:pStyle w:val="Heading3"/>
      </w:pPr>
      <w:r>
        <w:rPr>
          <w:rFonts w:ascii="Arial" w:hAnsi="Arial" w:eastAsia="Arial"/>
          <w:color w:val="17365D"/>
          <w:sz w:val="23"/>
        </w:rPr>
        <w:t xml:space="preserve">8.1 </w:t>
      </w:r>
      <w:r>
        <w:rPr>
          <w:rFonts w:ascii="Consolas" w:hAnsi="Consolas" w:eastAsia="Consolas"/>
          <w:color w:val="31465A"/>
          <w:sz w:val="21"/>
        </w:rPr>
        <w:t>_id</w:t>
      </w:r>
      <w:r>
        <w:rPr>
          <w:rFonts w:ascii="Arial" w:hAnsi="Arial" w:eastAsia="Arial"/>
          <w:color w:val="17365D"/>
          <w:sz w:val="23"/>
        </w:rPr>
        <w:t xml:space="preserve"> và </w:t>
      </w:r>
      <w:r>
        <w:rPr>
          <w:rFonts w:ascii="Consolas" w:hAnsi="Consolas" w:eastAsia="Consolas"/>
          <w:color w:val="31465A"/>
          <w:sz w:val="21"/>
        </w:rPr>
        <w:t>_rev</w:t>
      </w:r>
    </w:p>
    <w:p>
      <w:r>
        <w:rPr>
          <w:rFonts w:ascii="Consolas" w:hAnsi="Consolas" w:eastAsia="Consolas"/>
          <w:color w:val="31465A"/>
          <w:sz w:val="19"/>
        </w:rPr>
        <w:t>_id</w:t>
      </w:r>
      <w:r>
        <w:rPr>
          <w:rFonts w:ascii="Arial" w:hAnsi="Arial" w:eastAsia="Arial"/>
          <w:color w:val="222222"/>
          <w:sz w:val="21"/>
        </w:rPr>
        <w:t xml:space="preserve"> là định danh document, project thường gắn prefix type như </w:t>
      </w:r>
      <w:r>
        <w:rPr>
          <w:rFonts w:ascii="Consolas" w:hAnsi="Consolas" w:eastAsia="Consolas"/>
          <w:color w:val="31465A"/>
          <w:sz w:val="19"/>
        </w:rPr>
        <w:t>order:&lt;id&gt;</w:t>
      </w:r>
      <w:r>
        <w:rPr>
          <w:rFonts w:ascii="Arial" w:hAnsi="Arial" w:eastAsia="Arial"/>
          <w:color w:val="222222"/>
          <w:sz w:val="21"/>
        </w:rPr>
        <w:t xml:space="preserve"> hoặc </w:t>
      </w:r>
      <w:r>
        <w:rPr>
          <w:rFonts w:ascii="Consolas" w:hAnsi="Consolas" w:eastAsia="Consolas"/>
          <w:color w:val="31465A"/>
          <w:sz w:val="19"/>
        </w:rPr>
        <w:t>product:&lt;id&gt;</w:t>
      </w:r>
      <w:r>
        <w:rPr>
          <w:rFonts w:ascii="Arial" w:hAnsi="Arial" w:eastAsia="Arial"/>
          <w:color w:val="222222"/>
          <w:sz w:val="21"/>
        </w:rPr>
        <w:t xml:space="preserve">. </w:t>
      </w:r>
      <w:r>
        <w:rPr>
          <w:rFonts w:ascii="Consolas" w:hAnsi="Consolas" w:eastAsia="Consolas"/>
          <w:color w:val="31465A"/>
          <w:sz w:val="19"/>
        </w:rPr>
        <w:t>_rev</w:t>
      </w:r>
      <w:r>
        <w:rPr>
          <w:rFonts w:ascii="Arial" w:hAnsi="Arial" w:eastAsia="Arial"/>
          <w:color w:val="222222"/>
          <w:sz w:val="21"/>
        </w:rPr>
        <w:t xml:space="preserve"> do CouchDB sinh và quản lý; generation tăng theo lần ghi thành công. Đây không phải số phiên bản schema.</w:t>
      </w:r>
    </w:p>
    <w:p>
      <w:pPr>
        <w:pStyle w:val="Heading3"/>
      </w:pPr>
      <w:r>
        <w:rPr>
          <w:rFonts w:ascii="Arial" w:hAnsi="Arial" w:eastAsia="Arial"/>
          <w:color w:val="17365D"/>
          <w:sz w:val="23"/>
        </w:rPr>
        <w:t>8.2 Cập nhật và conflict</w:t>
      </w:r>
    </w:p>
    <w:p>
      <w:r>
        <w:rPr>
          <w:rFonts w:ascii="Arial" w:hAnsi="Arial" w:eastAsia="Arial"/>
          <w:color w:val="222222"/>
          <w:sz w:val="21"/>
        </w:rPr>
        <w:t xml:space="preserve">Để cập nhật, client cần gửi nội dung mới kèm </w:t>
      </w:r>
      <w:r>
        <w:rPr>
          <w:rFonts w:ascii="Consolas" w:hAnsi="Consolas" w:eastAsia="Consolas"/>
          <w:color w:val="31465A"/>
          <w:sz w:val="19"/>
        </w:rPr>
        <w:t>_rev</w:t>
      </w:r>
      <w:r>
        <w:rPr>
          <w:rFonts w:ascii="Arial" w:hAnsi="Arial" w:eastAsia="Arial"/>
          <w:color w:val="222222"/>
          <w:sz w:val="21"/>
        </w:rPr>
        <w:t xml:space="preserve"> hiện hành. Phase 07 tạo fixture riêng: đọc revision 1, ghi update hợp lệ thành revision 2, rồi thử PUT bằng revision 1 cũ. CouchDB trả HTTP 409 Conflict. Ứng dụng xử lý theo ngữ cảnh: một số vòng ghi order đọc lại và retry có giới hạn; nơi khác yêu cầu người dùng tải lại hoặc báo username đã tồn tại. </w:t>
      </w:r>
      <w:r>
        <w:rPr>
          <w:rFonts w:ascii="Consolas" w:hAnsi="Consolas" w:eastAsia="Consolas"/>
          <w:color w:val="31465A"/>
          <w:sz w:val="19"/>
        </w:rPr>
        <w:t>CouchDbClient</w:t>
      </w:r>
      <w:r>
        <w:rPr>
          <w:rFonts w:ascii="Arial" w:hAnsi="Arial" w:eastAsia="Arial"/>
          <w:color w:val="222222"/>
          <w:sz w:val="21"/>
        </w:rPr>
        <w:t xml:space="preserve"> không tự merge document.</w:t>
      </w:r>
    </w:p>
    <w:p>
      <w:pPr>
        <w:pStyle w:val="Heading3"/>
      </w:pPr>
      <w:r>
        <w:rPr>
          <w:rFonts w:ascii="Arial" w:hAnsi="Arial" w:eastAsia="Arial"/>
          <w:color w:val="17365D"/>
          <w:sz w:val="23"/>
        </w:rPr>
        <w:t>8.3 Validator</w:t>
      </w:r>
    </w:p>
    <w:p>
      <w:r>
        <w:rPr>
          <w:rFonts w:ascii="Consolas" w:hAnsi="Consolas" w:eastAsia="Consolas"/>
          <w:color w:val="31465A"/>
          <w:sz w:val="19"/>
        </w:rPr>
        <w:t>_design/domain_validation</w:t>
      </w:r>
      <w:r>
        <w:rPr>
          <w:rFonts w:ascii="Arial" w:hAnsi="Arial" w:eastAsia="Arial"/>
          <w:color w:val="222222"/>
          <w:sz w:val="21"/>
        </w:rPr>
        <w:t xml:space="preserve"> dùng </w:t>
      </w:r>
      <w:r>
        <w:rPr>
          <w:rFonts w:ascii="Consolas" w:hAnsi="Consolas" w:eastAsia="Consolas"/>
          <w:color w:val="31465A"/>
          <w:sz w:val="19"/>
        </w:rPr>
        <w:t>validate_doc_update</w:t>
      </w:r>
      <w:r>
        <w:rPr>
          <w:rFonts w:ascii="Arial" w:hAnsi="Arial" w:eastAsia="Arial"/>
          <w:color w:val="222222"/>
          <w:sz w:val="21"/>
        </w:rPr>
        <w:t>; cho phép các type của schema v2, kiểm tra field/kiểu/range và append-only history, đồng bộ trạng thái delivery/order, cấm transition delivery sai và không cho payment đã paid quay về unpaid. Fixture invalid order status bị CouchDB từ chối HTTP 403 trong Phase 07.</w:t>
      </w:r>
    </w:p>
    <w:p>
      <w:r>
        <w:rPr>
          <w:rFonts w:ascii="Arial" w:hAnsi="Arial" w:eastAsia="Arial"/>
          <w:color w:val="222222"/>
          <w:sz w:val="21"/>
        </w:rPr>
        <w:t xml:space="preserve">Validator không phải cơ chế authorization đầy đủ: quyền người dùng, CSRF, tồn kho, tổng tiền và quan hệ liên-document do ứng dụng PHP/service kiểm tra. </w:t>
      </w:r>
      <w:r>
        <w:rPr>
          <w:rFonts w:ascii="Consolas" w:hAnsi="Consolas" w:eastAsia="Consolas"/>
          <w:color w:val="31465A"/>
          <w:sz w:val="19"/>
        </w:rPr>
        <w:t>status_history</w:t>
      </w:r>
      <w:r>
        <w:rPr>
          <w:rFonts w:ascii="Arial" w:hAnsi="Arial" w:eastAsia="Arial"/>
          <w:color w:val="222222"/>
          <w:sz w:val="21"/>
        </w:rPr>
        <w:t xml:space="preserve"> được yêu cầu là array, còn transition order được kiểm tra bởi workflow service.</w:t>
      </w:r>
    </w:p>
    <w:p>
      <w:pPr>
        <w:pStyle w:val="Heading2"/>
      </w:pPr>
      <w:r>
        <w:rPr>
          <w:rFonts w:ascii="Arial" w:hAnsi="Arial" w:eastAsia="Arial"/>
          <w:color w:val="17365D"/>
          <w:sz w:val="26"/>
        </w:rPr>
        <w:t>CHƯƠNG 9 – THỰC HÀNH FAUXTON</w:t>
      </w:r>
    </w:p>
    <w:p>
      <w:r>
        <w:rPr>
          <w:rFonts w:ascii="Arial" w:hAnsi="Arial" w:eastAsia="Arial"/>
          <w:color w:val="222222"/>
          <w:sz w:val="21"/>
        </w:rPr>
        <w:t>Các vị trí dưới đây là placeholder để chèn ảnh do người làm báo cáo chụp. Bằng chứng browser Phase 07 tồn tại trong report, nhưng file ảnh chưa được tạo.</w:t>
      </w:r>
    </w:p>
    <w:p>
      <w:pPr>
        <w:keepNext/>
      </w:pPr>
      <w:r>
        <w:rPr>
          <w:rFonts w:ascii="Arial" w:hAnsi="Arial" w:eastAsia="Arial"/>
          <w:b/>
          <w:color w:val="222222"/>
          <w:sz w:val="21"/>
        </w:rPr>
        <w:t>Hình 9.1: Giao diện Fauxton sau khi đăng nhập</w:t>
      </w:r>
    </w:p>
    <w:p>
      <w:r>
        <w:rPr>
          <w:rFonts w:ascii="Consolas" w:hAnsi="Consolas" w:eastAsia="Consolas"/>
          <w:color w:val="31465A"/>
          <w:sz w:val="19"/>
        </w:rPr>
        <w:t>[CHÈN HÌNH NOSQL-01 – Không để lộ credential/session tại đây]</w:t>
      </w:r>
    </w:p>
    <w:p>
      <w:pPr>
        <w:keepNext/>
      </w:pPr>
      <w:r>
        <w:rPr>
          <w:rFonts w:ascii="Arial" w:hAnsi="Arial" w:eastAsia="Arial"/>
          <w:b/>
          <w:color w:val="222222"/>
          <w:sz w:val="21"/>
        </w:rPr>
        <w:t>Hình 9.2: Database demo trong danh sách Fauxton</w:t>
      </w:r>
    </w:p>
    <w:p>
      <w:r>
        <w:rPr>
          <w:rFonts w:ascii="Consolas" w:hAnsi="Consolas" w:eastAsia="Consolas"/>
          <w:color w:val="31465A"/>
          <w:sz w:val="19"/>
        </w:rPr>
        <w:t>[CHÈN HÌNH NOSQL-02 – Database overview tại đây]</w:t>
      </w:r>
    </w:p>
    <w:p>
      <w:pPr>
        <w:keepNext/>
      </w:pPr>
      <w:r>
        <w:rPr>
          <w:rFonts w:ascii="Arial" w:hAnsi="Arial" w:eastAsia="Arial"/>
          <w:b/>
          <w:color w:val="222222"/>
          <w:sz w:val="21"/>
        </w:rPr>
        <w:t>Hình 9.3: Order document tổng hợp</w:t>
      </w:r>
    </w:p>
    <w:p>
      <w:r>
        <w:rPr>
          <w:rFonts w:ascii="Consolas" w:hAnsi="Consolas" w:eastAsia="Consolas"/>
          <w:color w:val="31465A"/>
          <w:sz w:val="19"/>
        </w:rPr>
        <w:t>[CHÈN HÌNH NOSQL-03 – order:P06-0020 với _id/_rev tại đây]</w:t>
      </w:r>
    </w:p>
    <w:p>
      <w:pPr>
        <w:keepNext/>
      </w:pPr>
      <w:r>
        <w:rPr>
          <w:rFonts w:ascii="Arial" w:hAnsi="Arial" w:eastAsia="Arial"/>
          <w:b/>
          <w:color w:val="222222"/>
          <w:sz w:val="21"/>
        </w:rPr>
        <w:t>Hình 9.4: `status_history[]` của order</w:t>
      </w:r>
    </w:p>
    <w:p>
      <w:r>
        <w:rPr>
          <w:rFonts w:ascii="Consolas" w:hAnsi="Consolas" w:eastAsia="Consolas"/>
          <w:color w:val="31465A"/>
          <w:sz w:val="19"/>
        </w:rPr>
        <w:t>[CHÈN HÌNH NOSQL-04 – Order history tại đây]</w:t>
      </w:r>
    </w:p>
    <w:p>
      <w:pPr>
        <w:keepNext/>
      </w:pPr>
      <w:r>
        <w:rPr>
          <w:rFonts w:ascii="Arial" w:hAnsi="Arial" w:eastAsia="Arial"/>
          <w:b/>
          <w:color w:val="222222"/>
          <w:sz w:val="21"/>
        </w:rPr>
        <w:t>Hình 9.5: `delivery_tracking` và history</w:t>
      </w:r>
    </w:p>
    <w:p>
      <w:r>
        <w:rPr>
          <w:rFonts w:ascii="Consolas" w:hAnsi="Consolas" w:eastAsia="Consolas"/>
          <w:color w:val="31465A"/>
          <w:sz w:val="19"/>
        </w:rPr>
        <w:t>[CHÈN HÌNH NOSQL-05 – Chỉ dùng tracking synthetic tại đây]</w:t>
      </w:r>
    </w:p>
    <w:p>
      <w:pPr>
        <w:keepNext/>
      </w:pPr>
      <w:r>
        <w:rPr>
          <w:rFonts w:ascii="Arial" w:hAnsi="Arial" w:eastAsia="Arial"/>
          <w:b/>
          <w:color w:val="222222"/>
          <w:sz w:val="21"/>
        </w:rPr>
        <w:t>Hình 9.6: Mango Query shipping</w:t>
      </w:r>
    </w:p>
    <w:p>
      <w:r>
        <w:rPr>
          <w:rFonts w:ascii="Consolas" w:hAnsi="Consolas" w:eastAsia="Consolas"/>
          <w:color w:val="31465A"/>
          <w:sz w:val="19"/>
        </w:rPr>
        <w:t>[CHÈN HÌNH NOSQL-06 – Query và số kết quả tại đây]</w:t>
      </w:r>
    </w:p>
    <w:p>
      <w:pPr>
        <w:keepNext/>
      </w:pPr>
      <w:r>
        <w:rPr>
          <w:rFonts w:ascii="Arial" w:hAnsi="Arial" w:eastAsia="Arial"/>
          <w:b/>
          <w:color w:val="222222"/>
          <w:sz w:val="21"/>
        </w:rPr>
        <w:t>Hình 9.7: Mango Indexes</w:t>
      </w:r>
    </w:p>
    <w:p>
      <w:r>
        <w:rPr>
          <w:rFonts w:ascii="Consolas" w:hAnsi="Consolas" w:eastAsia="Consolas"/>
          <w:color w:val="31465A"/>
          <w:sz w:val="19"/>
        </w:rPr>
        <w:t>[CHÈN HÌNH NOSQL-07 – Manage Indexes tại đây]</w:t>
      </w:r>
    </w:p>
    <w:p>
      <w:pPr>
        <w:keepNext/>
      </w:pPr>
      <w:r>
        <w:rPr>
          <w:rFonts w:ascii="Arial" w:hAnsi="Arial" w:eastAsia="Arial"/>
          <w:b/>
          <w:color w:val="222222"/>
          <w:sz w:val="21"/>
        </w:rPr>
        <w:t>Hình 9.8: `_explain`</w:t>
      </w:r>
    </w:p>
    <w:p>
      <w:r>
        <w:rPr>
          <w:rFonts w:ascii="Consolas" w:hAnsi="Consolas" w:eastAsia="Consolas"/>
          <w:color w:val="31465A"/>
          <w:sz w:val="19"/>
        </w:rPr>
        <w:t>[CHÈN HÌNH NOSQL-08 – Index được chọn tại đây]</w:t>
      </w:r>
    </w:p>
    <w:p>
      <w:pPr>
        <w:keepNext/>
      </w:pPr>
      <w:r>
        <w:rPr>
          <w:rFonts w:ascii="Arial" w:hAnsi="Arial" w:eastAsia="Arial"/>
          <w:b/>
          <w:color w:val="222222"/>
          <w:sz w:val="21"/>
        </w:rPr>
        <w:t>Hình 9.9: `_rev` sau một lần update</w:t>
      </w:r>
    </w:p>
    <w:p>
      <w:r>
        <w:rPr>
          <w:rFonts w:ascii="Consolas" w:hAnsi="Consolas" w:eastAsia="Consolas"/>
          <w:color w:val="31465A"/>
          <w:sz w:val="19"/>
        </w:rPr>
        <w:t>[CHÈN HÌNH NOSQL-09 – Có thể dùng fixture đã cleanup theo script tại đây]</w:t>
      </w:r>
    </w:p>
    <w:p>
      <w:pPr>
        <w:keepNext/>
      </w:pPr>
      <w:r>
        <w:rPr>
          <w:rFonts w:ascii="Arial" w:hAnsi="Arial" w:eastAsia="Arial"/>
          <w:b/>
          <w:color w:val="222222"/>
          <w:sz w:val="21"/>
        </w:rPr>
        <w:t>Hình 9.10: Validator từ chối status không hợp lệ</w:t>
      </w:r>
    </w:p>
    <w:p>
      <w:r>
        <w:rPr>
          <w:rFonts w:ascii="Consolas" w:hAnsi="Consolas" w:eastAsia="Consolas"/>
          <w:color w:val="31465A"/>
          <w:sz w:val="19"/>
        </w:rPr>
        <w:t>[CHÈN HÌNH NOSQL-10 – Kết quả 403 trên fixture tại đây]</w:t>
      </w:r>
    </w:p>
    <w:p>
      <w:pPr>
        <w:keepNext/>
      </w:pPr>
      <w:r>
        <w:rPr>
          <w:rFonts w:ascii="Arial" w:hAnsi="Arial" w:eastAsia="Arial"/>
          <w:b/>
          <w:color w:val="222222"/>
          <w:sz w:val="21"/>
        </w:rPr>
        <w:t>Hình 9.11: Conflict 409 do stale revision</w:t>
      </w:r>
    </w:p>
    <w:p>
      <w:r>
        <w:rPr>
          <w:rFonts w:ascii="Consolas" w:hAnsi="Consolas" w:eastAsia="Consolas"/>
          <w:color w:val="31465A"/>
          <w:sz w:val="19"/>
        </w:rPr>
        <w:t>[CHÈN HÌNH NOSQL-11 – Console/test output fixture 409 tại đây]</w:t>
      </w:r>
    </w:p>
    <w:p>
      <w:r>
        <w:rPr>
          <w:rFonts w:ascii="Arial" w:hAnsi="Arial" w:eastAsia="Arial"/>
          <w:color w:val="222222"/>
          <w:sz w:val="21"/>
        </w:rPr>
        <w:t xml:space="preserve">Khi chụp, dùng database demo hoặc fixture tổng hợp, crop thông tin đăng nhập và không hiển thị </w:t>
      </w:r>
      <w:r>
        <w:rPr>
          <w:rFonts w:ascii="Consolas" w:hAnsi="Consolas" w:eastAsia="Consolas"/>
          <w:color w:val="31465A"/>
          <w:sz w:val="19"/>
        </w:rPr>
        <w:t>.env</w:t>
      </w:r>
      <w:r>
        <w:rPr>
          <w:rFonts w:ascii="Arial" w:hAnsi="Arial" w:eastAsia="Arial"/>
          <w:color w:val="222222"/>
          <w:sz w:val="21"/>
        </w:rPr>
        <w:t>, mật khẩu, JWT secret, CouchDB credential, PII hay dữ liệu môi trường thật.</w:t>
      </w:r>
    </w:p>
    <w:p>
      <w:pPr>
        <w:pStyle w:val="Heading2"/>
      </w:pPr>
      <w:r>
        <w:rPr>
          <w:rFonts w:ascii="Arial" w:hAnsi="Arial" w:eastAsia="Arial"/>
          <w:color w:val="17365D"/>
          <w:sz w:val="26"/>
        </w:rPr>
        <w:t>CHƯƠNG 10 – ĐÁNH GIÁ</w:t>
      </w:r>
    </w:p>
    <w:p>
      <w:pPr>
        <w:pStyle w:val="Heading3"/>
      </w:pPr>
      <w:r>
        <w:rPr>
          <w:rFonts w:ascii="Arial" w:hAnsi="Arial" w:eastAsia="Arial"/>
          <w:color w:val="17365D"/>
          <w:sz w:val="23"/>
        </w:rPr>
        <w:t>10.1 Kết quả đạt được</w:t>
      </w:r>
    </w:p>
    <w:p>
      <w:r>
        <w:rPr>
          <w:rFonts w:ascii="Arial" w:hAnsi="Arial" w:eastAsia="Arial"/>
          <w:color w:val="222222"/>
          <w:sz w:val="21"/>
        </w:rPr>
        <w:t xml:space="preserve">Đã phân tích document model order/delivery, các Mango queries/indexes, </w:t>
      </w:r>
      <w:r>
        <w:rPr>
          <w:rFonts w:ascii="Consolas" w:hAnsi="Consolas" w:eastAsia="Consolas"/>
          <w:color w:val="31465A"/>
          <w:sz w:val="19"/>
        </w:rPr>
        <w:t>_id</w:t>
      </w:r>
      <w:r>
        <w:rPr>
          <w:rFonts w:ascii="Arial" w:hAnsi="Arial" w:eastAsia="Arial"/>
          <w:color w:val="222222"/>
          <w:sz w:val="21"/>
        </w:rPr>
        <w:t>/</w:t>
      </w:r>
      <w:r>
        <w:rPr>
          <w:rFonts w:ascii="Consolas" w:hAnsi="Consolas" w:eastAsia="Consolas"/>
          <w:color w:val="31465A"/>
          <w:sz w:val="19"/>
        </w:rPr>
        <w:t>_rev</w:t>
      </w:r>
      <w:r>
        <w:rPr>
          <w:rFonts w:ascii="Arial" w:hAnsi="Arial" w:eastAsia="Arial"/>
          <w:color w:val="222222"/>
          <w:sz w:val="21"/>
        </w:rPr>
        <w:t>, conflict và validator. Giao diện Fauxton thực tế đã được dùng để xem document, design documents và indexes, chạy ba query minh họa. Fixture độc lập xác nhận update revision, conflict 409, validator 403 và cleanup.</w:t>
      </w:r>
    </w:p>
    <w:p>
      <w:pPr>
        <w:pStyle w:val="Heading3"/>
      </w:pPr>
      <w:r>
        <w:rPr>
          <w:rFonts w:ascii="Arial" w:hAnsi="Arial" w:eastAsia="Arial"/>
          <w:color w:val="17365D"/>
          <w:sz w:val="23"/>
        </w:rPr>
        <w:t>10.2 Ưu điểm CouchDB trong bài toán</w:t>
      </w:r>
    </w:p>
    <w:p>
      <w:r>
        <w:rPr>
          <w:rFonts w:ascii="Arial" w:hAnsi="Arial" w:eastAsia="Arial"/>
          <w:color w:val="222222"/>
          <w:sz w:val="21"/>
        </w:rPr>
        <w:t xml:space="preserve">Order detail có thể đọc snapshot cần thiết từ một document; JSON dễ biểu diễn items và histories; REST thuận tiện kết nối từ PHP; Fauxton giúp quan sát document/query/index trực tiếp. </w:t>
      </w:r>
      <w:r>
        <w:rPr>
          <w:rFonts w:ascii="Consolas" w:hAnsi="Consolas" w:eastAsia="Consolas"/>
          <w:color w:val="31465A"/>
          <w:sz w:val="19"/>
        </w:rPr>
        <w:t>schema_version</w:t>
      </w:r>
      <w:r>
        <w:rPr>
          <w:rFonts w:ascii="Arial" w:hAnsi="Arial" w:eastAsia="Arial"/>
          <w:color w:val="222222"/>
          <w:sz w:val="21"/>
        </w:rPr>
        <w:t xml:space="preserve"> cùng validator tạo một mức contract giữa các document.</w:t>
      </w:r>
    </w:p>
    <w:p>
      <w:pPr>
        <w:pStyle w:val="Heading3"/>
      </w:pPr>
      <w:r>
        <w:rPr>
          <w:rFonts w:ascii="Arial" w:hAnsi="Arial" w:eastAsia="Arial"/>
          <w:color w:val="17365D"/>
          <w:sz w:val="23"/>
        </w:rPr>
        <w:t>10.3 Hạn chế</w:t>
      </w:r>
    </w:p>
    <w:p>
      <w:r>
        <w:rPr>
          <w:rFonts w:ascii="Arial" w:hAnsi="Arial" w:eastAsia="Arial"/>
          <w:color w:val="222222"/>
          <w:sz w:val="21"/>
        </w:rPr>
        <w:t>Document có thể tăng kích thước theo history; snapshot tạo dữ liệu lặp; xung đột revision cần quy trình xử lý; validator không kiểm tra quan hệ giữa nhiều document. Một số Mango query demo thiếu index và phải quét bộ dữ liệu nhỏ. Fauxton là công cụ quản trị, không thay thế authorization và giao diện nghiệp vụ của app.</w:t>
      </w:r>
    </w:p>
    <w:p>
      <w:pPr>
        <w:pStyle w:val="Heading3"/>
      </w:pPr>
      <w:r>
        <w:rPr>
          <w:rFonts w:ascii="Arial" w:hAnsi="Arial" w:eastAsia="Arial"/>
          <w:color w:val="17365D"/>
          <w:sz w:val="23"/>
        </w:rPr>
        <w:t>10.4 Vai trò Fauxton</w:t>
      </w:r>
    </w:p>
    <w:p>
      <w:r>
        <w:rPr>
          <w:rFonts w:ascii="Arial" w:hAnsi="Arial" w:eastAsia="Arial"/>
          <w:color w:val="222222"/>
          <w:sz w:val="21"/>
        </w:rPr>
        <w:t>Fauxton được dùng trong báo cáo như giao diện thực hành để quan sát database, document, design document, index và chạy Mango query. Các thao tác ghi thử được tách sang fixture rồi cleanup. Không có ảnh chụp lưu trong project cho tới thời điểm lập bản nháp.</w:t>
      </w:r>
    </w:p>
    <w:p>
      <w:pPr>
        <w:pStyle w:val="Heading3"/>
      </w:pPr>
      <w:r>
        <w:rPr>
          <w:rFonts w:ascii="Arial" w:hAnsi="Arial" w:eastAsia="Arial"/>
          <w:color w:val="17365D"/>
          <w:sz w:val="23"/>
        </w:rPr>
        <w:t>10.5 Hướng phát triển</w:t>
      </w:r>
    </w:p>
    <w:p>
      <w:r>
        <w:rPr>
          <w:rFonts w:ascii="Arial" w:hAnsi="Arial" w:eastAsia="Arial"/>
          <w:color w:val="222222"/>
          <w:sz w:val="21"/>
        </w:rPr>
        <w:t>Có thể nghiên cứu replication trên database test cô lập, bổ sung chỉ mục sau khi xác định workload, thiết kế archive cho document history dài, và xem xét lưu image identifier ổn định trong order. Các hướng này chưa được triển khai trong project hiện tại.</w:t>
      </w:r>
    </w:p>
    <w:p>
      <w:pPr>
        <w:pStyle w:val="Heading2"/>
      </w:pPr>
      <w:r>
        <w:rPr>
          <w:rFonts w:ascii="Arial" w:hAnsi="Arial" w:eastAsia="Arial"/>
          <w:color w:val="17365D"/>
          <w:sz w:val="26"/>
        </w:rPr>
        <w:t>KẾT LUẬN</w:t>
      </w:r>
    </w:p>
    <w:p>
      <w:r>
        <w:rPr>
          <w:rFonts w:ascii="Arial" w:hAnsi="Arial" w:eastAsia="Arial"/>
          <w:color w:val="222222"/>
          <w:sz w:val="21"/>
        </w:rPr>
        <w:t xml:space="preserve">Project minh họa cách CouchDB lưu dữ liệu bán hàng theo document, trong đó order giữ snapshot item, thanh toán, shipping và các lịch sử. Mango Query cùng index hỗ trợ lọc các order theo trạng thái, customer, thời gian hoặc tracking code. </w:t>
      </w:r>
      <w:r>
        <w:rPr>
          <w:rFonts w:ascii="Consolas" w:hAnsi="Consolas" w:eastAsia="Consolas"/>
          <w:color w:val="31465A"/>
          <w:sz w:val="19"/>
        </w:rPr>
        <w:t>_id</w:t>
      </w:r>
      <w:r>
        <w:rPr>
          <w:rFonts w:ascii="Arial" w:hAnsi="Arial" w:eastAsia="Arial"/>
          <w:color w:val="222222"/>
          <w:sz w:val="21"/>
        </w:rPr>
        <w:t xml:space="preserve"> nhận diện document, </w:t>
      </w:r>
      <w:r>
        <w:rPr>
          <w:rFonts w:ascii="Consolas" w:hAnsi="Consolas" w:eastAsia="Consolas"/>
          <w:color w:val="31465A"/>
          <w:sz w:val="19"/>
        </w:rPr>
        <w:t>_rev</w:t>
      </w:r>
      <w:r>
        <w:rPr>
          <w:rFonts w:ascii="Arial" w:hAnsi="Arial" w:eastAsia="Arial"/>
          <w:color w:val="222222"/>
          <w:sz w:val="21"/>
        </w:rPr>
        <w:t xml:space="preserve"> hỗ trợ optimistic concurrency; fixture đã cho thấy ghi bằng revision cũ trả 409. Design document validator giúp từ chối cấu trúc/trạng thái không hợp lệ ở phạm vi một document.</w:t>
      </w:r>
    </w:p>
    <w:p>
      <w:r>
        <w:rPr>
          <w:rFonts w:ascii="Arial" w:hAnsi="Arial" w:eastAsia="Arial"/>
          <w:color w:val="222222"/>
          <w:sz w:val="21"/>
        </w:rPr>
        <w:t>Fauxton đóng vai trò giao diện quản trị và quan sát database. Phase 07 ghi nhận đã kiểm tra database demo, order document, design documents, Manage Indexes và Mango Query trực tiếp. Ứng dụng PHP kết nối CouchDB qua REST/cURL và là lớp nghiệp vụ minh họa; Fauxton không thay thế website. Replication và deployment chưa được thực hiện. Trước khi nộp cần chụp các hình trong checklist bằng dữ liệu tổng hợp và bổ sung thông tin bìa.</w:t>
      </w:r>
    </w:p>
    <w:sectPr w:rsidR="00FC693F" w:rsidRPr="0006063C" w:rsidSect="00034616">
      <w:footerReference w:type="default" r:id="rId9"/>
      <w:pgSz w:w="11909" w:h="16834"/>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87385"/>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contextualSpacing/>
    </w:pPr>
    <w:rPr>
      <w:rFonts w:asciiTheme="majorHAnsi" w:eastAsiaTheme="majorEastAsia" w:hAnsiTheme="majorHAnsi" w:cstheme="majorBidi" w:ascii="Arial" w:hAnsi="Arial" w:eastAsia="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NOSQL FAUXTON REPORT DRAFT</dc:title>
  <dc:subject>Bản báo cáo sinh viên có thể chỉnh sửa</dc:subject>
  <dc:creator/>
  <cp:keywords>PHP, CouchDB, Fauxton, báo cáo đồ án</cp:keywords>
  <dc:description>generated by python-docx</dc:description>
  <cp:lastModifiedBy/>
  <cp:revision>1</cp:revision>
  <dcterms:created xsi:type="dcterms:W3CDTF">2013-12-23T23:15:00Z</dcterms:created>
  <dcterms:modified xsi:type="dcterms:W3CDTF">2013-12-23T23:15:00Z</dcterms:modified>
  <cp:category/>
</cp:coreProperties>
</file>