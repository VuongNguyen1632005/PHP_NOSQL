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Times New Roman" w:hAnsi="Times New Roman" w:eastAsia="Times New Roman"/>
          <w:b/>
          <w:i w:val="0"/>
          <w:color w:val="000000"/>
          <w:sz w:val="36"/>
        </w:rPr>
        <w:t>TÀI LIỆU CÔNG NGHỆ VÀ NỀN TẢNG KỸ THUẬT</w:t>
      </w:r>
    </w:p>
    <w:p>
      <w:pPr>
        <w:jc w:val="center"/>
      </w:pPr>
      <w:r>
        <w:rPr>
          <w:rFonts w:ascii="Times New Roman" w:hAnsi="Times New Roman" w:eastAsia="Times New Roman"/>
          <w:b/>
          <w:i w:val="0"/>
          <w:color w:val="000000"/>
          <w:sz w:val="30"/>
        </w:rPr>
        <w:t>HỆ THỐNG QUẢN LÝ ĐƠN HÀNG VÀ GIAO HÀNG BÁN LẺ TRỰC TUYẾN</w:t>
      </w:r>
    </w:p>
    <w:p>
      <w:pPr>
        <w:spacing w:before="360"/>
        <w:jc w:val="center"/>
      </w:pPr>
      <w:r>
        <w:rPr>
          <w:rFonts w:ascii="Times New Roman" w:hAnsi="Times New Roman" w:eastAsia="Times New Roman"/>
          <w:b/>
          <w:i w:val="0"/>
          <w:color w:val="000000"/>
          <w:sz w:val="26"/>
        </w:rPr>
        <w:t>Apache CouchDB - Fauxton - PHP - Docker</w:t>
      </w:r>
    </w:p>
    <w:p/>
    <w:p/>
    <w:p/>
    <w:p/>
    <w:p/>
    <w:p/>
    <w:tbl>
      <w:tblPr>
        <w:tblW w:type="auto" w:w="0"/>
        <w:jc w:val="center"/>
        <w:tblLayout w:type="autofit"/>
        <w:tblLook w:firstColumn="1" w:firstRow="1" w:lastColumn="0" w:lastRow="0" w:noHBand="0" w:noVBand="1" w:val="04A0"/>
      </w:tblPr>
      <w:tblGrid>
        <w:gridCol w:w="9355"/>
      </w:tblGrid>
      <w:tr>
        <w:trPr>
          <w:cantSplit/>
        </w:trPr>
        <w:tc>
          <w:tcPr>
            <w:tcW w:type="dxa" w:w="9355"/>
            <w:tcBorders>
              <w:top w:val="single" w:sz="8" w:color="000000"/>
              <w:left w:val="single" w:sz="8" w:color="000000"/>
              <w:bottom w:val="single" w:sz="8" w:color="000000"/>
              <w:right w:val="single" w:sz="8" w:color="000000"/>
            </w:tcBorders>
            <w:vAlign w:val="top"/>
          </w:tcPr>
          <w:p>
            <w:pPr>
              <w:spacing w:after="60"/>
            </w:pPr>
            <w:r>
              <w:rPr>
                <w:rFonts w:ascii="Times New Roman" w:hAnsi="Times New Roman" w:eastAsia="Times New Roman"/>
                <w:b/>
                <w:i w:val="0"/>
                <w:color w:val="000000"/>
                <w:sz w:val="25"/>
              </w:rPr>
              <w:t>Phạm vi tài liệu</w:t>
            </w:r>
          </w:p>
          <w:p>
            <w:pPr>
              <w:spacing w:after="20" w:line="252" w:lineRule="auto"/>
            </w:pPr>
            <w:r>
              <w:rPr>
                <w:rFonts w:ascii="Times New Roman" w:hAnsi="Times New Roman" w:eastAsia="Times New Roman"/>
                <w:b w:val="0"/>
                <w:i w:val="0"/>
                <w:color w:val="000000"/>
                <w:sz w:val="23"/>
              </w:rPr>
              <w:t>Tài liệu dùng để thống nhất kiến thức kỹ thuật trước khi phân công công việc Tuần 1.</w:t>
            </w:r>
          </w:p>
          <w:p>
            <w:pPr>
              <w:spacing w:after="20" w:line="252" w:lineRule="auto"/>
            </w:pPr>
            <w:r>
              <w:rPr>
                <w:rFonts w:ascii="Times New Roman" w:hAnsi="Times New Roman" w:eastAsia="Times New Roman"/>
                <w:b w:val="0"/>
                <w:i w:val="0"/>
                <w:color w:val="000000"/>
                <w:sz w:val="23"/>
              </w:rPr>
              <w:t>Nội dung tập trung vào công nghệ đang sử dụng thực tế trong repository và môi trường Docker hiện tại.</w:t>
            </w:r>
          </w:p>
          <w:p>
            <w:pPr>
              <w:spacing w:after="20" w:line="252" w:lineRule="auto"/>
            </w:pPr>
            <w:r>
              <w:rPr>
                <w:rFonts w:ascii="Times New Roman" w:hAnsi="Times New Roman" w:eastAsia="Times New Roman"/>
                <w:b w:val="0"/>
                <w:i w:val="0"/>
                <w:color w:val="000000"/>
                <w:sz w:val="23"/>
              </w:rPr>
              <w:t>Mục tiêu: hiểu công nghệ, vai trò, cách các thành phần kết nối với nhau, quy tắc sử dụng và các lỗi cần tránh.</w:t>
            </w:r>
          </w:p>
        </w:tc>
      </w:tr>
    </w:tbl>
    <w:p>
      <w:pPr>
        <w:spacing w:after="0"/>
      </w:pPr>
    </w:p>
    <w:p>
      <w:pPr>
        <w:spacing w:before="500"/>
        <w:jc w:val="center"/>
      </w:pPr>
      <w:r>
        <w:rPr>
          <w:rFonts w:ascii="Times New Roman" w:hAnsi="Times New Roman" w:eastAsia="Times New Roman"/>
          <w:b w:val="0"/>
          <w:i w:val="0"/>
          <w:color w:val="000000"/>
          <w:sz w:val="24"/>
        </w:rPr>
        <w:t>Phiên bản 1.0 - 17/09/2026</w:t>
      </w:r>
    </w:p>
    <w:p>
      <w:r>
        <w:rPr>
          <w:rFonts w:ascii="Times New Roman" w:hAnsi="Times New Roman" w:eastAsia="Times New Roman"/>
          <w:b w:val="0"/>
          <w:i w:val="0"/>
          <w:color w:val="000000"/>
          <w:sz w:val="26"/>
        </w:rPr>
        <w:br w:type="page"/>
      </w:r>
    </w:p>
    <w:p>
      <w:pPr>
        <w:pStyle w:val="Heading1"/>
        <w:keepNext/>
        <w:spacing w:before="200" w:after="100" w:line="252" w:lineRule="auto"/>
      </w:pPr>
      <w:r>
        <w:rPr>
          <w:rFonts w:ascii="Times New Roman" w:hAnsi="Times New Roman" w:eastAsia="Times New Roman"/>
          <w:b/>
          <w:i w:val="0"/>
          <w:color w:val="000000"/>
          <w:sz w:val="30"/>
        </w:rPr>
        <w:t>MỤC LỤC NỘI DUNG</w:t>
      </w:r>
    </w:p>
    <w:p>
      <w:pPr>
        <w:spacing w:after="60"/>
        <w:ind w:left="227"/>
      </w:pPr>
      <w:r>
        <w:rPr>
          <w:rFonts w:ascii="Times New Roman" w:hAnsi="Times New Roman" w:eastAsia="Times New Roman"/>
          <w:b w:val="0"/>
          <w:i w:val="0"/>
          <w:color w:val="000000"/>
          <w:sz w:val="25"/>
        </w:rPr>
        <w:t>1. Mục tiêu và phạm vi kỹ thuật của dự án</w:t>
      </w:r>
    </w:p>
    <w:p>
      <w:pPr>
        <w:spacing w:after="60"/>
        <w:ind w:left="227"/>
      </w:pPr>
      <w:r>
        <w:rPr>
          <w:rFonts w:ascii="Times New Roman" w:hAnsi="Times New Roman" w:eastAsia="Times New Roman"/>
          <w:b w:val="0"/>
          <w:i w:val="0"/>
          <w:color w:val="000000"/>
          <w:sz w:val="25"/>
        </w:rPr>
        <w:t>2. Kiến trúc tổng thể</w:t>
      </w:r>
    </w:p>
    <w:p>
      <w:pPr>
        <w:spacing w:after="60"/>
        <w:ind w:left="227"/>
      </w:pPr>
      <w:r>
        <w:rPr>
          <w:rFonts w:ascii="Times New Roman" w:hAnsi="Times New Roman" w:eastAsia="Times New Roman"/>
          <w:b w:val="0"/>
          <w:i w:val="0"/>
          <w:color w:val="000000"/>
          <w:sz w:val="25"/>
        </w:rPr>
        <w:t>3. PHP 8.x và PHP thuần hướng module</w:t>
      </w:r>
    </w:p>
    <w:p>
      <w:pPr>
        <w:spacing w:after="60"/>
        <w:ind w:left="227"/>
      </w:pPr>
      <w:r>
        <w:rPr>
          <w:rFonts w:ascii="Times New Roman" w:hAnsi="Times New Roman" w:eastAsia="Times New Roman"/>
          <w:b w:val="0"/>
          <w:i w:val="0"/>
          <w:color w:val="000000"/>
          <w:sz w:val="25"/>
        </w:rPr>
        <w:t>4. Composer, PSR-4 và quản lý biến môi trường</w:t>
      </w:r>
    </w:p>
    <w:p>
      <w:pPr>
        <w:spacing w:after="60"/>
        <w:ind w:left="227"/>
      </w:pPr>
      <w:r>
        <w:rPr>
          <w:rFonts w:ascii="Times New Roman" w:hAnsi="Times New Roman" w:eastAsia="Times New Roman"/>
          <w:b w:val="0"/>
          <w:i w:val="0"/>
          <w:color w:val="000000"/>
          <w:sz w:val="25"/>
        </w:rPr>
        <w:t>5. Docker và Docker Compose</w:t>
      </w:r>
    </w:p>
    <w:p>
      <w:pPr>
        <w:spacing w:after="60"/>
        <w:ind w:left="227"/>
      </w:pPr>
      <w:r>
        <w:rPr>
          <w:rFonts w:ascii="Times New Roman" w:hAnsi="Times New Roman" w:eastAsia="Times New Roman"/>
          <w:b w:val="0"/>
          <w:i w:val="0"/>
          <w:color w:val="000000"/>
          <w:sz w:val="25"/>
        </w:rPr>
        <w:t>6. Apache HTTP Server, .htaccess và Router</w:t>
      </w:r>
    </w:p>
    <w:p>
      <w:pPr>
        <w:spacing w:after="60"/>
        <w:ind w:left="227"/>
      </w:pPr>
      <w:r>
        <w:rPr>
          <w:rFonts w:ascii="Times New Roman" w:hAnsi="Times New Roman" w:eastAsia="Times New Roman"/>
          <w:b w:val="0"/>
          <w:i w:val="0"/>
          <w:color w:val="000000"/>
          <w:sz w:val="25"/>
        </w:rPr>
        <w:t>7. Apache CouchDB</w:t>
      </w:r>
    </w:p>
    <w:p>
      <w:pPr>
        <w:spacing w:after="60"/>
        <w:ind w:left="227"/>
      </w:pPr>
      <w:r>
        <w:rPr>
          <w:rFonts w:ascii="Times New Roman" w:hAnsi="Times New Roman" w:eastAsia="Times New Roman"/>
          <w:b w:val="0"/>
          <w:i w:val="0"/>
          <w:color w:val="000000"/>
          <w:sz w:val="25"/>
        </w:rPr>
        <w:t>8. Fauxton</w:t>
      </w:r>
    </w:p>
    <w:p>
      <w:pPr>
        <w:spacing w:after="60"/>
        <w:ind w:left="227"/>
      </w:pPr>
      <w:r>
        <w:rPr>
          <w:rFonts w:ascii="Times New Roman" w:hAnsi="Times New Roman" w:eastAsia="Times New Roman"/>
          <w:b w:val="0"/>
          <w:i w:val="0"/>
          <w:color w:val="000000"/>
          <w:sz w:val="25"/>
        </w:rPr>
        <w:t>9. Mango Query, Mango Index và _explain</w:t>
      </w:r>
    </w:p>
    <w:p>
      <w:pPr>
        <w:spacing w:after="60"/>
        <w:ind w:left="227"/>
      </w:pPr>
      <w:r>
        <w:rPr>
          <w:rFonts w:ascii="Times New Roman" w:hAnsi="Times New Roman" w:eastAsia="Times New Roman"/>
          <w:b w:val="0"/>
          <w:i w:val="0"/>
          <w:color w:val="000000"/>
          <w:sz w:val="25"/>
        </w:rPr>
        <w:t>10. REST API, HTTP và cURL</w:t>
      </w:r>
    </w:p>
    <w:p>
      <w:pPr>
        <w:spacing w:after="60"/>
        <w:ind w:left="227"/>
      </w:pPr>
      <w:r>
        <w:rPr>
          <w:rFonts w:ascii="Times New Roman" w:hAnsi="Times New Roman" w:eastAsia="Times New Roman"/>
          <w:b w:val="0"/>
          <w:i w:val="0"/>
          <w:color w:val="000000"/>
          <w:sz w:val="25"/>
        </w:rPr>
        <w:t>11. Frontend: HTML5, CSS3, Bootstrap 5, Vanilla JavaScript</w:t>
      </w:r>
    </w:p>
    <w:p>
      <w:pPr>
        <w:spacing w:after="60"/>
        <w:ind w:left="227"/>
      </w:pPr>
      <w:r>
        <w:rPr>
          <w:rFonts w:ascii="Times New Roman" w:hAnsi="Times New Roman" w:eastAsia="Times New Roman"/>
          <w:b w:val="0"/>
          <w:i w:val="0"/>
          <w:color w:val="000000"/>
          <w:sz w:val="25"/>
        </w:rPr>
        <w:t>12. Git và GitHub Workflow</w:t>
      </w:r>
    </w:p>
    <w:p>
      <w:pPr>
        <w:spacing w:after="60"/>
        <w:ind w:left="227"/>
      </w:pPr>
      <w:r>
        <w:rPr>
          <w:rFonts w:ascii="Times New Roman" w:hAnsi="Times New Roman" w:eastAsia="Times New Roman"/>
          <w:b w:val="0"/>
          <w:i w:val="0"/>
          <w:color w:val="000000"/>
          <w:sz w:val="25"/>
        </w:rPr>
        <w:t>13. Kiểm thử và xác minh kỹ thuật</w:t>
      </w:r>
    </w:p>
    <w:p>
      <w:pPr>
        <w:spacing w:after="60"/>
        <w:ind w:left="227"/>
      </w:pPr>
      <w:r>
        <w:rPr>
          <w:rFonts w:ascii="Times New Roman" w:hAnsi="Times New Roman" w:eastAsia="Times New Roman"/>
          <w:b w:val="0"/>
          <w:i w:val="0"/>
          <w:color w:val="000000"/>
          <w:sz w:val="25"/>
        </w:rPr>
        <w:t>14. Bảo mật và quản lý cấu hình</w:t>
      </w:r>
    </w:p>
    <w:p>
      <w:pPr>
        <w:spacing w:after="60"/>
        <w:ind w:left="227"/>
      </w:pPr>
      <w:r>
        <w:rPr>
          <w:rFonts w:ascii="Times New Roman" w:hAnsi="Times New Roman" w:eastAsia="Times New Roman"/>
          <w:b w:val="0"/>
          <w:i w:val="0"/>
          <w:color w:val="000000"/>
          <w:sz w:val="25"/>
        </w:rPr>
        <w:t>15. Quy trình chạy dự án hằng ngày</w:t>
      </w:r>
    </w:p>
    <w:p>
      <w:pPr>
        <w:spacing w:after="60"/>
        <w:ind w:left="227"/>
      </w:pPr>
      <w:r>
        <w:rPr>
          <w:rFonts w:ascii="Times New Roman" w:hAnsi="Times New Roman" w:eastAsia="Times New Roman"/>
          <w:b w:val="0"/>
          <w:i w:val="0"/>
          <w:color w:val="000000"/>
          <w:sz w:val="25"/>
        </w:rPr>
        <w:t>16. Checklist hoàn thành Database Foundation - Tuần 1</w:t>
      </w:r>
    </w:p>
    <w:p>
      <w:pPr>
        <w:spacing w:after="60"/>
        <w:ind w:left="227"/>
      </w:pPr>
      <w:r>
        <w:rPr>
          <w:rFonts w:ascii="Times New Roman" w:hAnsi="Times New Roman" w:eastAsia="Times New Roman"/>
          <w:b w:val="0"/>
          <w:i w:val="0"/>
          <w:color w:val="000000"/>
          <w:sz w:val="25"/>
        </w:rPr>
        <w:t>17. Thuật ngữ cần nắm và câu hỏi thường gặp</w:t>
      </w:r>
    </w:p>
    <w:p>
      <w:pPr>
        <w:spacing w:after="60"/>
        <w:ind w:left="227"/>
      </w:pPr>
      <w:r>
        <w:rPr>
          <w:rFonts w:ascii="Times New Roman" w:hAnsi="Times New Roman" w:eastAsia="Times New Roman"/>
          <w:b w:val="0"/>
          <w:i w:val="0"/>
          <w:color w:val="000000"/>
          <w:sz w:val="25"/>
        </w:rPr>
        <w:t>18. Tài liệu tham khảo chính thức</w:t>
      </w:r>
    </w:p>
    <w:p>
      <w:r>
        <w:rPr>
          <w:rFonts w:ascii="Times New Roman" w:hAnsi="Times New Roman" w:eastAsia="Times New Roman"/>
          <w:b w:val="0"/>
          <w:i w:val="0"/>
          <w:color w:val="000000"/>
          <w:sz w:val="26"/>
        </w:rPr>
        <w:br w:type="page"/>
      </w:r>
    </w:p>
    <w:p>
      <w:pPr>
        <w:pStyle w:val="Heading1"/>
        <w:keepNext/>
        <w:spacing w:before="200" w:after="100" w:line="252" w:lineRule="auto"/>
      </w:pPr>
      <w:r>
        <w:rPr>
          <w:rFonts w:ascii="Times New Roman" w:hAnsi="Times New Roman" w:eastAsia="Times New Roman"/>
          <w:b/>
          <w:i w:val="0"/>
          <w:color w:val="000000"/>
          <w:sz w:val="30"/>
        </w:rPr>
        <w:t>1. MỤC TIÊU VÀ PHẠM VI KỸ THUẬT CỦA DỰ ÁN</w:t>
      </w:r>
    </w:p>
    <w:p>
      <w:pPr>
        <w:spacing w:after="100" w:before="0" w:line="288" w:lineRule="auto"/>
        <w:ind w:firstLine="454"/>
        <w:jc w:val="both"/>
      </w:pPr>
      <w:r>
        <w:rPr>
          <w:rFonts w:ascii="Times New Roman" w:hAnsi="Times New Roman" w:eastAsia="Times New Roman"/>
          <w:b w:val="0"/>
          <w:i w:val="0"/>
          <w:color w:val="000000"/>
          <w:sz w:val="26"/>
        </w:rPr>
        <w:t>Dự án xây dựng một hệ thống quản lý đơn hàng và giao hàng cho cửa hàng bán lẻ trực tuyến. Hệ thống đồng thời phục vụ hai mục tiêu học phần: nghiên cứu CSDL NoSQL với Apache CouchDB/Fauxton và xây dựng ứng dụng minh họa bằng PHP. Vì vậy, kiến trúc được chọn theo hướng nhẹ, dễ hiểu, dễ demo và làm rõ trực tiếp luồng HTTP giữa ứng dụng và CouchDB.</w:t>
      </w:r>
    </w:p>
    <w:p>
      <w:pPr>
        <w:pStyle w:val="Heading2"/>
        <w:keepNext/>
        <w:spacing w:before="140" w:after="100" w:line="252" w:lineRule="auto"/>
      </w:pPr>
      <w:r>
        <w:rPr>
          <w:rFonts w:ascii="Times New Roman" w:hAnsi="Times New Roman" w:eastAsia="Times New Roman"/>
          <w:b/>
          <w:i w:val="0"/>
          <w:color w:val="000000"/>
          <w:sz w:val="27"/>
        </w:rPr>
        <w:t>1.1. Mục tiêu kỹ thuật chính</w:t>
      </w:r>
    </w:p>
    <w:p>
      <w:pPr>
        <w:pStyle w:val="ListBullet"/>
        <w:spacing w:after="60" w:line="276" w:lineRule="auto"/>
        <w:ind w:left="454" w:hanging="198"/>
      </w:pPr>
      <w:r>
        <w:rPr>
          <w:rFonts w:ascii="Times New Roman" w:hAnsi="Times New Roman" w:eastAsia="Times New Roman"/>
          <w:b w:val="0"/>
          <w:i w:val="0"/>
          <w:color w:val="000000"/>
          <w:sz w:val="26"/>
        </w:rPr>
        <w:t>Xây dựng ứng dụng PHP 8.x theo cấu trúc module rõ ràng, không phụ thuộc framework nặng.</w:t>
      </w:r>
    </w:p>
    <w:p>
      <w:pPr>
        <w:pStyle w:val="ListBullet"/>
        <w:spacing w:after="60" w:line="276" w:lineRule="auto"/>
        <w:ind w:left="454" w:hanging="198"/>
      </w:pPr>
      <w:r>
        <w:rPr>
          <w:rFonts w:ascii="Times New Roman" w:hAnsi="Times New Roman" w:eastAsia="Times New Roman"/>
          <w:b w:val="0"/>
          <w:i w:val="0"/>
          <w:color w:val="000000"/>
          <w:sz w:val="26"/>
        </w:rPr>
        <w:t>Sử dụng Apache CouchDB làm CSDL tài liệu, lưu dữ liệu theo aggregate/document thay vì mô phỏng bảng SQL một-một.</w:t>
      </w:r>
    </w:p>
    <w:p>
      <w:pPr>
        <w:pStyle w:val="ListBullet"/>
        <w:spacing w:after="60" w:line="276" w:lineRule="auto"/>
        <w:ind w:left="454" w:hanging="198"/>
      </w:pPr>
      <w:r>
        <w:rPr>
          <w:rFonts w:ascii="Times New Roman" w:hAnsi="Times New Roman" w:eastAsia="Times New Roman"/>
          <w:b w:val="0"/>
          <w:i w:val="0"/>
          <w:color w:val="000000"/>
          <w:sz w:val="26"/>
        </w:rPr>
        <w:t>Sử dụng Fauxton để quản trị trực quan database, document, query, index và minh chứng thực nghiệm.</w:t>
      </w:r>
    </w:p>
    <w:p>
      <w:pPr>
        <w:pStyle w:val="ListBullet"/>
        <w:spacing w:after="60" w:line="276" w:lineRule="auto"/>
        <w:ind w:left="454" w:hanging="198"/>
      </w:pPr>
      <w:r>
        <w:rPr>
          <w:rFonts w:ascii="Times New Roman" w:hAnsi="Times New Roman" w:eastAsia="Times New Roman"/>
          <w:b w:val="0"/>
          <w:i w:val="0"/>
          <w:color w:val="000000"/>
          <w:sz w:val="26"/>
        </w:rPr>
        <w:t>Dùng Docker Compose làm môi trường phát triển chính nhằm đồng nhất PHP, Apache và CouchDB giữa các thành viên.</w:t>
      </w:r>
    </w:p>
    <w:p>
      <w:pPr>
        <w:pStyle w:val="ListBullet"/>
        <w:spacing w:after="60" w:line="276" w:lineRule="auto"/>
        <w:ind w:left="454" w:hanging="198"/>
      </w:pPr>
      <w:r>
        <w:rPr>
          <w:rFonts w:ascii="Times New Roman" w:hAnsi="Times New Roman" w:eastAsia="Times New Roman"/>
          <w:b w:val="0"/>
          <w:i w:val="0"/>
          <w:color w:val="000000"/>
          <w:sz w:val="26"/>
        </w:rPr>
        <w:t>Tách trách nhiệm giữa source code, cấu hình môi trường, database seed, schema contract, index/query và tài liệu.</w:t>
      </w:r>
    </w:p>
    <w:p>
      <w:pPr>
        <w:pStyle w:val="ListBullet"/>
        <w:spacing w:after="60" w:line="276" w:lineRule="auto"/>
        <w:ind w:left="454" w:hanging="198"/>
      </w:pPr>
      <w:r>
        <w:rPr>
          <w:rFonts w:ascii="Times New Roman" w:hAnsi="Times New Roman" w:eastAsia="Times New Roman"/>
          <w:b w:val="0"/>
          <w:i w:val="0"/>
          <w:color w:val="000000"/>
          <w:sz w:val="26"/>
        </w:rPr>
        <w:t>Dùng Git/GitHub với main, develop và feature branch để hạn chế xung đột khi làm việc nhóm.</w:t>
      </w:r>
    </w:p>
    <w:p>
      <w:pPr>
        <w:pStyle w:val="Heading2"/>
        <w:keepNext/>
        <w:spacing w:before="140" w:after="100" w:line="252" w:lineRule="auto"/>
      </w:pPr>
      <w:r>
        <w:rPr>
          <w:rFonts w:ascii="Times New Roman" w:hAnsi="Times New Roman" w:eastAsia="Times New Roman"/>
          <w:b/>
          <w:i w:val="0"/>
          <w:color w:val="000000"/>
          <w:sz w:val="27"/>
        </w:rPr>
        <w:t>1.2. Thiết lập hiện tại đã kiểm tra</w:t>
      </w:r>
    </w:p>
    <w:tbl>
      <w:tblPr>
        <w:tblW w:type="auto" w:w="0"/>
        <w:jc w:val="center"/>
        <w:tblLayout w:type="fixed"/>
        <w:tblLook w:firstColumn="1" w:firstRow="1" w:lastColumn="0" w:lastRow="0" w:noHBand="0" w:noVBand="1" w:val="04A0"/>
      </w:tblPr>
      <w:tblGrid>
        <w:gridCol w:w="3118"/>
        <w:gridCol w:w="3118"/>
        <w:gridCol w:w="3118"/>
      </w:tblGrid>
      <w:tr>
        <w:trPr>
          <w:cantSplit/>
        </w:trPr>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Thành phần</w:t>
            </w:r>
          </w:p>
        </w:tc>
        <w:tc>
          <w:tcPr>
            <w:tcW w:type="dxa" w:w="3402"/>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Thiết lập hiện tại</w:t>
            </w:r>
          </w:p>
        </w:tc>
        <w:tc>
          <w:tcPr>
            <w:tcW w:type="dxa" w:w="3969"/>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Vai trò</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PHP</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PHP 8.3 trong container</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Backend runtime</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Web server</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Apache trong php:8.3-apache</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Phục vụ HTTP và Front Controller</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Ứng dụng</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http://127.0.0.1:8081</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Web local</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CouchDB</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CouchDB 3.x trong Docker</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Document database</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CouchDB HTTP</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http://127.0.0.1:5984</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REST API từ host</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Fauxton</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http://127.0.0.1:5984/_utils/</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GUI quản trị CouchDB</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Database</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retail_order_delivery</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CSDL chính của project</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Seed</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53 document</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Dữ liệu chuẩn để tái lập môi trường</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network</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network riêng của Compose</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Cô lập với project Docker khác</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volume</w:t>
            </w:r>
          </w:p>
        </w:tc>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named volume riêng</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Lưu bền dữ liệu CouchDB local</w:t>
            </w:r>
          </w:p>
        </w:tc>
      </w:tr>
    </w:tbl>
    <w:p>
      <w:pPr>
        <w:spacing w:after="0"/>
      </w:pPr>
    </w:p>
    <w:p>
      <w:pPr>
        <w:pStyle w:val="Heading1"/>
        <w:keepNext/>
        <w:spacing w:before="200" w:after="100" w:line="252" w:lineRule="auto"/>
      </w:pPr>
      <w:r>
        <w:rPr>
          <w:rFonts w:ascii="Times New Roman" w:hAnsi="Times New Roman" w:eastAsia="Times New Roman"/>
          <w:b/>
          <w:i w:val="0"/>
          <w:color w:val="000000"/>
          <w:sz w:val="30"/>
        </w:rPr>
        <w:t>2. KIẾN TRÚC TỔNG THỂ</w:t>
      </w:r>
    </w:p>
    <w:p>
      <w:pPr>
        <w:spacing w:after="100" w:before="0" w:line="288" w:lineRule="auto"/>
        <w:ind w:firstLine="454"/>
        <w:jc w:val="both"/>
      </w:pPr>
      <w:r>
        <w:rPr>
          <w:rFonts w:ascii="Times New Roman" w:hAnsi="Times New Roman" w:eastAsia="Times New Roman"/>
          <w:b w:val="0"/>
          <w:i w:val="0"/>
          <w:color w:val="000000"/>
          <w:sz w:val="26"/>
        </w:rPr>
        <w:t>Kiến trúc được tổ chức theo luồng request từ trình duyệt đến PHP, qua Router, Controller/Service/Repository và cuối cùng tới CouchDB qua REST API. Fauxton truy cập trực tiếp CouchDB để phục vụ quản trị và demo, không nằm trong luồng xử lý nghiệp vụ của người dùng.</w:t>
      </w:r>
    </w:p>
    <w:tbl>
      <w:tblPr>
        <w:tblW w:type="auto" w:w="0"/>
        <w:jc w:val="center"/>
        <w:tblLayout w:type="autofit"/>
        <w:tblLook w:firstColumn="1" w:firstRow="1" w:lastColumn="0" w:lastRow="0" w:noHBand="0" w:noVBand="1" w:val="04A0"/>
      </w:tblPr>
      <w:tblGrid>
        <w:gridCol w:w="9355"/>
      </w:tblGrid>
      <w:tr>
        <w:trPr>
          <w:cantSplit/>
        </w:trPr>
        <w:tc>
          <w:tcPr>
            <w:tcW w:type="dxa" w:w="9355"/>
            <w:tcBorders>
              <w:top w:val="single" w:sz="8" w:color="000000"/>
              <w:left w:val="single" w:sz="8" w:color="000000"/>
              <w:bottom w:val="single" w:sz="8" w:color="000000"/>
              <w:right w:val="single" w:sz="8" w:color="000000"/>
            </w:tcBorders>
            <w:vAlign w:val="top"/>
          </w:tcPr>
          <w:p>
            <w:pPr>
              <w:spacing w:after="60"/>
            </w:pPr>
            <w:r>
              <w:rPr>
                <w:rFonts w:ascii="Times New Roman" w:hAnsi="Times New Roman" w:eastAsia="Times New Roman"/>
                <w:b/>
                <w:i w:val="0"/>
                <w:color w:val="000000"/>
                <w:sz w:val="25"/>
              </w:rPr>
              <w:t>Sơ đồ luồng chính</w:t>
            </w:r>
          </w:p>
          <w:p>
            <w:pPr>
              <w:spacing w:after="20" w:line="252" w:lineRule="auto"/>
            </w:pPr>
            <w:r>
              <w:rPr>
                <w:rFonts w:ascii="Times New Roman" w:hAnsi="Times New Roman" w:eastAsia="Times New Roman"/>
                <w:b w:val="0"/>
                <w:i w:val="0"/>
                <w:color w:val="000000"/>
                <w:sz w:val="23"/>
              </w:rPr>
              <w:t>Browser</w:t>
            </w:r>
          </w:p>
          <w:p>
            <w:pPr>
              <w:spacing w:after="20" w:line="252" w:lineRule="auto"/>
            </w:pPr>
            <w:r>
              <w:rPr>
                <w:rFonts w:ascii="Times New Roman" w:hAnsi="Times New Roman" w:eastAsia="Times New Roman"/>
                <w:b w:val="0"/>
                <w:i w:val="0"/>
                <w:color w:val="000000"/>
                <w:sz w:val="23"/>
              </w:rPr>
              <w:t xml:space="preserve">  -&gt; Apache + PHP container (localhost:8081)</w:t>
            </w:r>
          </w:p>
          <w:p>
            <w:pPr>
              <w:spacing w:after="20" w:line="252" w:lineRule="auto"/>
            </w:pPr>
            <w:r>
              <w:rPr>
                <w:rFonts w:ascii="Times New Roman" w:hAnsi="Times New Roman" w:eastAsia="Times New Roman"/>
                <w:b w:val="0"/>
                <w:i w:val="0"/>
                <w:color w:val="000000"/>
                <w:sz w:val="23"/>
              </w:rPr>
              <w:t xml:space="preserve">  -&gt; public/index.php (Front Controller)</w:t>
            </w:r>
          </w:p>
          <w:p>
            <w:pPr>
              <w:spacing w:after="20" w:line="252" w:lineRule="auto"/>
            </w:pPr>
            <w:r>
              <w:rPr>
                <w:rFonts w:ascii="Times New Roman" w:hAnsi="Times New Roman" w:eastAsia="Times New Roman"/>
                <w:b w:val="0"/>
                <w:i w:val="0"/>
                <w:color w:val="000000"/>
                <w:sz w:val="23"/>
              </w:rPr>
              <w:t xml:space="preserve">  -&gt; Router</w:t>
            </w:r>
          </w:p>
          <w:p>
            <w:pPr>
              <w:spacing w:after="20" w:line="252" w:lineRule="auto"/>
            </w:pPr>
            <w:r>
              <w:rPr>
                <w:rFonts w:ascii="Times New Roman" w:hAnsi="Times New Roman" w:eastAsia="Times New Roman"/>
                <w:b w:val="0"/>
                <w:i w:val="0"/>
                <w:color w:val="000000"/>
                <w:sz w:val="23"/>
              </w:rPr>
              <w:t xml:space="preserve">  -&gt; Module Controller</w:t>
            </w:r>
          </w:p>
          <w:p>
            <w:pPr>
              <w:spacing w:after="20" w:line="252" w:lineRule="auto"/>
            </w:pPr>
            <w:r>
              <w:rPr>
                <w:rFonts w:ascii="Times New Roman" w:hAnsi="Times New Roman" w:eastAsia="Times New Roman"/>
                <w:b w:val="0"/>
                <w:i w:val="0"/>
                <w:color w:val="000000"/>
                <w:sz w:val="23"/>
              </w:rPr>
              <w:t xml:space="preserve">  -&gt; Service</w:t>
            </w:r>
          </w:p>
          <w:p>
            <w:pPr>
              <w:spacing w:after="20" w:line="252" w:lineRule="auto"/>
            </w:pPr>
            <w:r>
              <w:rPr>
                <w:rFonts w:ascii="Times New Roman" w:hAnsi="Times New Roman" w:eastAsia="Times New Roman"/>
                <w:b w:val="0"/>
                <w:i w:val="0"/>
                <w:color w:val="000000"/>
                <w:sz w:val="23"/>
              </w:rPr>
              <w:t xml:space="preserve">  -&gt; Repository</w:t>
            </w:r>
          </w:p>
          <w:p>
            <w:pPr>
              <w:spacing w:after="20" w:line="252" w:lineRule="auto"/>
            </w:pPr>
            <w:r>
              <w:rPr>
                <w:rFonts w:ascii="Times New Roman" w:hAnsi="Times New Roman" w:eastAsia="Times New Roman"/>
                <w:b w:val="0"/>
                <w:i w:val="0"/>
                <w:color w:val="000000"/>
                <w:sz w:val="23"/>
              </w:rPr>
              <w:t xml:space="preserve">  -&gt; CouchDbClient (cURL/HTTP)</w:t>
            </w:r>
          </w:p>
          <w:p>
            <w:pPr>
              <w:spacing w:after="20" w:line="252" w:lineRule="auto"/>
            </w:pPr>
            <w:r>
              <w:rPr>
                <w:rFonts w:ascii="Times New Roman" w:hAnsi="Times New Roman" w:eastAsia="Times New Roman"/>
                <w:b w:val="0"/>
                <w:i w:val="0"/>
                <w:color w:val="000000"/>
                <w:sz w:val="23"/>
              </w:rPr>
              <w:t xml:space="preserve">  -&gt; CouchDB service (couchdb:5984)</w:t>
            </w:r>
          </w:p>
          <w:p>
            <w:pPr>
              <w:spacing w:after="20" w:line="252" w:lineRule="auto"/>
            </w:pPr>
            <w:r>
              <w:rPr>
                <w:rFonts w:ascii="Times New Roman" w:hAnsi="Times New Roman" w:eastAsia="Times New Roman"/>
                <w:b w:val="0"/>
                <w:i w:val="0"/>
                <w:color w:val="000000"/>
                <w:sz w:val="23"/>
              </w:rPr>
            </w:r>
          </w:p>
          <w:p>
            <w:pPr>
              <w:spacing w:after="20" w:line="252" w:lineRule="auto"/>
            </w:pPr>
            <w:r>
              <w:rPr>
                <w:rFonts w:ascii="Times New Roman" w:hAnsi="Times New Roman" w:eastAsia="Times New Roman"/>
                <w:b w:val="0"/>
                <w:i w:val="0"/>
                <w:color w:val="000000"/>
                <w:sz w:val="23"/>
              </w:rPr>
              <w:t>Fauxton -&gt; CouchDB trực tiếp qua http://127.0.0.1:5984/_utils/</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2.1. Tại sao tách các tầng?</w:t>
      </w:r>
    </w:p>
    <w:tbl>
      <w:tblPr>
        <w:tblW w:type="auto" w:w="0"/>
        <w:jc w:val="center"/>
        <w:tblLayout w:type="fixed"/>
        <w:tblLook w:firstColumn="1" w:firstRow="1" w:lastColumn="0" w:lastRow="0" w:noHBand="0" w:noVBand="1" w:val="04A0"/>
      </w:tblPr>
      <w:tblGrid>
        <w:gridCol w:w="3118"/>
        <w:gridCol w:w="3118"/>
        <w:gridCol w:w="3118"/>
      </w:tblGrid>
      <w:tr>
        <w:trPr>
          <w:cantSplit/>
        </w:trPr>
        <w:tc>
          <w:tcPr>
            <w:tcW w:type="dxa" w:w="1814"/>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Tầng</w:t>
            </w:r>
          </w:p>
        </w:tc>
        <w:tc>
          <w:tcPr>
            <w:tcW w:type="dxa" w:w="3969"/>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Nhiệm vụ</w:t>
            </w:r>
          </w:p>
        </w:tc>
        <w:tc>
          <w:tcPr>
            <w:tcW w:type="dxa" w:w="3969"/>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Không nên làm</w:t>
            </w:r>
          </w:p>
        </w:tc>
      </w:tr>
      <w:tr>
        <w:trPr>
          <w:cantSplit/>
        </w:trPr>
        <w:tc>
          <w:tcPr>
            <w:tcW w:type="dxa" w:w="1814"/>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Controller</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Nhận request, lấy input, gọi service, trả response/view</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chứa truy vấn CouchDB dài hoặc business rule phức tạp</w:t>
            </w:r>
          </w:p>
        </w:tc>
      </w:tr>
      <w:tr>
        <w:trPr>
          <w:cantSplit/>
        </w:trPr>
        <w:tc>
          <w:tcPr>
            <w:tcW w:type="dxa" w:w="1814"/>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Service</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Xử lý nghiệp vụ, tính toán, state transition, snapshot</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tự mở cURL tới CouchDB</w:t>
            </w:r>
          </w:p>
        </w:tc>
      </w:tr>
      <w:tr>
        <w:trPr>
          <w:cantSplit/>
        </w:trPr>
        <w:tc>
          <w:tcPr>
            <w:tcW w:type="dxa" w:w="1814"/>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Repository</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Đóng gói thao tác dữ liệu/query cho module</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render HTML</w:t>
            </w:r>
          </w:p>
        </w:tc>
      </w:tr>
      <w:tr>
        <w:trPr>
          <w:cantSplit/>
        </w:trPr>
        <w:tc>
          <w:tcPr>
            <w:tcW w:type="dxa" w:w="1814"/>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CouchDbClient</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HTTP REST cấp thấp, auth, timeout, lỗi HTTP</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biết nghiệp vụ order/cart</w:t>
            </w:r>
          </w:p>
        </w:tc>
      </w:tr>
      <w:tr>
        <w:trPr>
          <w:cantSplit/>
        </w:trPr>
        <w:tc>
          <w:tcPr>
            <w:tcW w:type="dxa" w:w="1814"/>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View</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Hiển thị HTML</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gọi trực tiếp CouchDB</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2.2. Nguyên tắc thiết kế</w:t>
      </w:r>
    </w:p>
    <w:p>
      <w:pPr>
        <w:pStyle w:val="ListBullet"/>
        <w:spacing w:after="60" w:line="276" w:lineRule="auto"/>
        <w:ind w:left="454" w:hanging="198"/>
      </w:pPr>
      <w:r>
        <w:rPr>
          <w:rFonts w:ascii="Times New Roman" w:hAnsi="Times New Roman" w:eastAsia="Times New Roman"/>
          <w:b w:val="0"/>
          <w:i w:val="0"/>
          <w:color w:val="000000"/>
          <w:sz w:val="26"/>
        </w:rPr>
        <w:t>Ưu tiên đơn giản, dễ đọc và phù hợp quy mô 4 tuần.</w:t>
      </w:r>
    </w:p>
    <w:p>
      <w:pPr>
        <w:pStyle w:val="ListBullet"/>
        <w:spacing w:after="60" w:line="276" w:lineRule="auto"/>
        <w:ind w:left="454" w:hanging="198"/>
      </w:pPr>
      <w:r>
        <w:rPr>
          <w:rFonts w:ascii="Times New Roman" w:hAnsi="Times New Roman" w:eastAsia="Times New Roman"/>
          <w:b w:val="0"/>
          <w:i w:val="0"/>
          <w:color w:val="000000"/>
          <w:sz w:val="26"/>
        </w:rPr>
        <w:t>Mỗi module chỉ chịu trách nhiệm một nhóm nghiệp vụ.</w:t>
      </w:r>
    </w:p>
    <w:p>
      <w:pPr>
        <w:pStyle w:val="ListBullet"/>
        <w:spacing w:after="60" w:line="276" w:lineRule="auto"/>
        <w:ind w:left="454" w:hanging="198"/>
      </w:pPr>
      <w:r>
        <w:rPr>
          <w:rFonts w:ascii="Times New Roman" w:hAnsi="Times New Roman" w:eastAsia="Times New Roman"/>
          <w:b w:val="0"/>
          <w:i w:val="0"/>
          <w:color w:val="000000"/>
          <w:sz w:val="26"/>
        </w:rPr>
        <w:t>Mọi truy cập CouchDB đi qua abstraction dùng chung thay vì viết cURL rải rác.</w:t>
      </w:r>
    </w:p>
    <w:p>
      <w:pPr>
        <w:pStyle w:val="ListBullet"/>
        <w:spacing w:after="60" w:line="276" w:lineRule="auto"/>
        <w:ind w:left="454" w:hanging="198"/>
      </w:pPr>
      <w:r>
        <w:rPr>
          <w:rFonts w:ascii="Times New Roman" w:hAnsi="Times New Roman" w:eastAsia="Times New Roman"/>
          <w:b w:val="0"/>
          <w:i w:val="0"/>
          <w:color w:val="000000"/>
          <w:sz w:val="26"/>
        </w:rPr>
        <w:t>Schema v1 được kiểm soát bằng seed + schema contracts; không tự ý thêm field.</w:t>
      </w:r>
    </w:p>
    <w:p>
      <w:pPr>
        <w:pStyle w:val="ListBullet"/>
        <w:spacing w:after="60" w:line="276" w:lineRule="auto"/>
        <w:ind w:left="454" w:hanging="198"/>
      </w:pPr>
      <w:r>
        <w:rPr>
          <w:rFonts w:ascii="Times New Roman" w:hAnsi="Times New Roman" w:eastAsia="Times New Roman"/>
          <w:b w:val="0"/>
          <w:i w:val="0"/>
          <w:color w:val="000000"/>
          <w:sz w:val="26"/>
        </w:rPr>
        <w:t>Docker runtime và database runtime là hạ tầng dùng chung, không thuộc riêng một feature.</w:t>
      </w:r>
    </w:p>
    <w:p>
      <w:pPr>
        <w:pStyle w:val="Heading1"/>
        <w:keepNext/>
        <w:spacing w:before="200" w:after="100" w:line="252" w:lineRule="auto"/>
      </w:pPr>
      <w:r>
        <w:rPr>
          <w:rFonts w:ascii="Times New Roman" w:hAnsi="Times New Roman" w:eastAsia="Times New Roman"/>
          <w:b/>
          <w:i w:val="0"/>
          <w:color w:val="000000"/>
          <w:sz w:val="30"/>
        </w:rPr>
        <w:t>3. PHP 8.x VÀ PHP THUẦN HƯỚNG MODULE</w:t>
      </w:r>
    </w:p>
    <w:p>
      <w:pPr>
        <w:pStyle w:val="Heading2"/>
        <w:keepNext/>
        <w:spacing w:before="140" w:after="100" w:line="252" w:lineRule="auto"/>
      </w:pPr>
      <w:r>
        <w:rPr>
          <w:rFonts w:ascii="Times New Roman" w:hAnsi="Times New Roman" w:eastAsia="Times New Roman"/>
          <w:b/>
          <w:i w:val="0"/>
          <w:color w:val="000000"/>
          <w:sz w:val="27"/>
        </w:rPr>
        <w:t>3.1. PHP là gì?</w:t>
      </w:r>
    </w:p>
    <w:p>
      <w:pPr>
        <w:spacing w:after="100" w:before="0" w:line="288" w:lineRule="auto"/>
        <w:ind w:firstLine="454"/>
        <w:jc w:val="both"/>
      </w:pPr>
      <w:r>
        <w:rPr>
          <w:rFonts w:ascii="Times New Roman" w:hAnsi="Times New Roman" w:eastAsia="Times New Roman"/>
          <w:b w:val="0"/>
          <w:i w:val="0"/>
          <w:color w:val="000000"/>
          <w:sz w:val="26"/>
        </w:rPr>
        <w:t>PHP là ngôn ngữ lập trình phía máy chủ. Trong dự án này PHP nhận HTTP request, điều phối route, gọi các module nghiệp vụ, giao tiếp với CouchDB, sau đó render HTML hoặc trả dữ liệu phù hợp cho frontend.</w:t>
      </w:r>
    </w:p>
    <w:p>
      <w:pPr>
        <w:pStyle w:val="Heading2"/>
        <w:keepNext/>
        <w:spacing w:before="140" w:after="100" w:line="252" w:lineRule="auto"/>
      </w:pPr>
      <w:r>
        <w:rPr>
          <w:rFonts w:ascii="Times New Roman" w:hAnsi="Times New Roman" w:eastAsia="Times New Roman"/>
          <w:b/>
          <w:i w:val="0"/>
          <w:color w:val="000000"/>
          <w:sz w:val="27"/>
        </w:rPr>
        <w:t>3.2. Vì sao chọn PHP thuần thay vì framework nặng?</w:t>
      </w:r>
    </w:p>
    <w:p>
      <w:pPr>
        <w:pStyle w:val="ListBullet"/>
        <w:spacing w:after="60" w:line="276" w:lineRule="auto"/>
        <w:ind w:left="454" w:hanging="198"/>
      </w:pPr>
      <w:r>
        <w:rPr>
          <w:rFonts w:ascii="Times New Roman" w:hAnsi="Times New Roman" w:eastAsia="Times New Roman"/>
          <w:b w:val="0"/>
          <w:i w:val="0"/>
          <w:color w:val="000000"/>
          <w:sz w:val="26"/>
        </w:rPr>
        <w:t>Giúp nhóm nhìn rõ cách request đi từ Apache đến Front Controller, Router và Controller.</w:t>
      </w:r>
    </w:p>
    <w:p>
      <w:pPr>
        <w:pStyle w:val="ListBullet"/>
        <w:spacing w:after="60" w:line="276" w:lineRule="auto"/>
        <w:ind w:left="454" w:hanging="198"/>
      </w:pPr>
      <w:r>
        <w:rPr>
          <w:rFonts w:ascii="Times New Roman" w:hAnsi="Times New Roman" w:eastAsia="Times New Roman"/>
          <w:b w:val="0"/>
          <w:i w:val="0"/>
          <w:color w:val="000000"/>
          <w:sz w:val="26"/>
        </w:rPr>
        <w:t>Làm rõ bản chất tích hợp CouchDB qua HTTP REST API thay vì bị che bởi ORM hoặc abstraction lớn.</w:t>
      </w:r>
    </w:p>
    <w:p>
      <w:pPr>
        <w:pStyle w:val="ListBullet"/>
        <w:spacing w:after="60" w:line="276" w:lineRule="auto"/>
        <w:ind w:left="454" w:hanging="198"/>
      </w:pPr>
      <w:r>
        <w:rPr>
          <w:rFonts w:ascii="Times New Roman" w:hAnsi="Times New Roman" w:eastAsia="Times New Roman"/>
          <w:b w:val="0"/>
          <w:i w:val="0"/>
          <w:color w:val="000000"/>
          <w:sz w:val="26"/>
        </w:rPr>
        <w:t>Giảm dependency và thời gian học framework trong phạm vi đồ án ngắn.</w:t>
      </w:r>
    </w:p>
    <w:p>
      <w:pPr>
        <w:pStyle w:val="ListBullet"/>
        <w:spacing w:after="60" w:line="276" w:lineRule="auto"/>
        <w:ind w:left="454" w:hanging="198"/>
      </w:pPr>
      <w:r>
        <w:rPr>
          <w:rFonts w:ascii="Times New Roman" w:hAnsi="Times New Roman" w:eastAsia="Times New Roman"/>
          <w:b w:val="0"/>
          <w:i w:val="0"/>
          <w:color w:val="000000"/>
          <w:sz w:val="26"/>
        </w:rPr>
        <w:t>Phù hợp yêu cầu môn PHP/mã nguồn mở và dễ demo từng lớp xử lý.</w:t>
      </w:r>
    </w:p>
    <w:p>
      <w:pPr>
        <w:pStyle w:val="Heading2"/>
        <w:keepNext/>
        <w:spacing w:before="140" w:after="100" w:line="252" w:lineRule="auto"/>
      </w:pPr>
      <w:r>
        <w:rPr>
          <w:rFonts w:ascii="Times New Roman" w:hAnsi="Times New Roman" w:eastAsia="Times New Roman"/>
          <w:b/>
          <w:i w:val="0"/>
          <w:color w:val="000000"/>
          <w:sz w:val="27"/>
        </w:rPr>
        <w:t>3.3. Các khái niệm PHP cần nắm</w:t>
      </w:r>
    </w:p>
    <w:tbl>
      <w:tblPr>
        <w:tblW w:type="auto" w:w="0"/>
        <w:jc w:val="center"/>
        <w:tblLayout w:type="fixed"/>
        <w:tblLook w:firstColumn="1" w:firstRow="1" w:lastColumn="0" w:lastRow="0" w:noHBand="0" w:noVBand="1" w:val="04A0"/>
      </w:tblPr>
      <w:tblGrid>
        <w:gridCol w:w="4677"/>
        <w:gridCol w:w="4677"/>
      </w:tblGrid>
      <w:tr>
        <w:trPr>
          <w:cantSplit/>
        </w:trPr>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Khái niệm</w:t>
            </w:r>
          </w:p>
        </w:tc>
        <w:tc>
          <w:tcPr>
            <w:tcW w:type="dxa" w:w="7370"/>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Ý nghĩa trong project</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Namespace</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Tổ chức class theo App\Core, App\Infrastructure, App\Modules.</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declare(strict_types=1)</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Tăng độ chặt chẽ khi truyền kiểu dữ liệu.</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Session</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Lưu trạng thái đăng nhập giữa các HTTP request.</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Exception</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Đại diện lỗi kết nối/HTTP/data thay vì trả lỗi mơ hồ.</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Environment variable</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Đọc cấu hình khác nhau giữa local/Docker mà không hardcode secret.</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Autoloading</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Tự động nạp class theo namespace qua Composer PSR-4.</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3.4. Lỗi phổ biến cần tránh</w:t>
      </w:r>
    </w:p>
    <w:p>
      <w:pPr>
        <w:pStyle w:val="ListBullet"/>
        <w:spacing w:after="60" w:line="276" w:lineRule="auto"/>
        <w:ind w:left="454" w:hanging="198"/>
      </w:pPr>
      <w:r>
        <w:rPr>
          <w:rFonts w:ascii="Times New Roman" w:hAnsi="Times New Roman" w:eastAsia="Times New Roman"/>
          <w:b w:val="0"/>
          <w:i w:val="0"/>
          <w:color w:val="000000"/>
          <w:sz w:val="26"/>
        </w:rPr>
        <w:t>Đưa username/password vào source code hoặc commit file .env.</w:t>
      </w:r>
    </w:p>
    <w:p>
      <w:pPr>
        <w:pStyle w:val="ListBullet"/>
        <w:spacing w:after="60" w:line="276" w:lineRule="auto"/>
        <w:ind w:left="454" w:hanging="198"/>
      </w:pPr>
      <w:r>
        <w:rPr>
          <w:rFonts w:ascii="Times New Roman" w:hAnsi="Times New Roman" w:eastAsia="Times New Roman"/>
          <w:b w:val="0"/>
          <w:i w:val="0"/>
          <w:color w:val="000000"/>
          <w:sz w:val="26"/>
        </w:rPr>
        <w:t>Viết business logic trực tiếp trong public/index.php.</w:t>
      </w:r>
    </w:p>
    <w:p>
      <w:pPr>
        <w:pStyle w:val="ListBullet"/>
        <w:spacing w:after="60" w:line="276" w:lineRule="auto"/>
        <w:ind w:left="454" w:hanging="198"/>
      </w:pPr>
      <w:r>
        <w:rPr>
          <w:rFonts w:ascii="Times New Roman" w:hAnsi="Times New Roman" w:eastAsia="Times New Roman"/>
          <w:b w:val="0"/>
          <w:i w:val="0"/>
          <w:color w:val="000000"/>
          <w:sz w:val="26"/>
        </w:rPr>
        <w:t>Viết cURL trực tiếp trong từng module thay vì dùng CouchDbClient.</w:t>
      </w:r>
    </w:p>
    <w:p>
      <w:pPr>
        <w:pStyle w:val="ListBullet"/>
        <w:spacing w:after="60" w:line="276" w:lineRule="auto"/>
        <w:ind w:left="454" w:hanging="198"/>
      </w:pPr>
      <w:r>
        <w:rPr>
          <w:rFonts w:ascii="Times New Roman" w:hAnsi="Times New Roman" w:eastAsia="Times New Roman"/>
          <w:b w:val="0"/>
          <w:i w:val="0"/>
          <w:color w:val="000000"/>
          <w:sz w:val="26"/>
        </w:rPr>
        <w:t>Tự ý đổi cấu trúc document mà không cập nhật schema contract và seed.</w:t>
      </w:r>
    </w:p>
    <w:p>
      <w:pPr>
        <w:pStyle w:val="ListBullet"/>
        <w:spacing w:after="60" w:line="276" w:lineRule="auto"/>
        <w:ind w:left="454" w:hanging="198"/>
      </w:pPr>
      <w:r>
        <w:rPr>
          <w:rFonts w:ascii="Times New Roman" w:hAnsi="Times New Roman" w:eastAsia="Times New Roman"/>
          <w:b w:val="0"/>
          <w:i w:val="0"/>
          <w:color w:val="000000"/>
          <w:sz w:val="26"/>
        </w:rPr>
        <w:t>Output HTML trước session_start() dẫn đến lỗi headers already sent.</w:t>
      </w:r>
    </w:p>
    <w:p>
      <w:pPr>
        <w:pStyle w:val="Heading1"/>
        <w:keepNext/>
        <w:spacing w:before="200" w:after="100" w:line="252" w:lineRule="auto"/>
      </w:pPr>
      <w:r>
        <w:rPr>
          <w:rFonts w:ascii="Times New Roman" w:hAnsi="Times New Roman" w:eastAsia="Times New Roman"/>
          <w:b/>
          <w:i w:val="0"/>
          <w:color w:val="000000"/>
          <w:sz w:val="30"/>
        </w:rPr>
        <w:t>4. COMPOSER, PSR-4 VÀ QUẢN LÝ BIẾN MÔI TRƯỜNG</w:t>
      </w:r>
    </w:p>
    <w:p>
      <w:pPr>
        <w:pStyle w:val="Heading2"/>
        <w:keepNext/>
        <w:spacing w:before="140" w:after="100" w:line="252" w:lineRule="auto"/>
      </w:pPr>
      <w:r>
        <w:rPr>
          <w:rFonts w:ascii="Times New Roman" w:hAnsi="Times New Roman" w:eastAsia="Times New Roman"/>
          <w:b/>
          <w:i w:val="0"/>
          <w:color w:val="000000"/>
          <w:sz w:val="27"/>
        </w:rPr>
        <w:t>4.1. Composer</w:t>
      </w:r>
    </w:p>
    <w:p>
      <w:pPr>
        <w:spacing w:after="100" w:before="0" w:line="288" w:lineRule="auto"/>
        <w:ind w:firstLine="454"/>
        <w:jc w:val="both"/>
      </w:pPr>
      <w:r>
        <w:rPr>
          <w:rFonts w:ascii="Times New Roman" w:hAnsi="Times New Roman" w:eastAsia="Times New Roman"/>
          <w:b w:val="0"/>
          <w:i w:val="0"/>
          <w:color w:val="000000"/>
          <w:sz w:val="26"/>
        </w:rPr>
        <w:t>Composer là công cụ quản lý dependency cho PHP. File composer.json mô tả dependency và autoload; composer.lock khóa phiên bản cụ thể để các thành viên cài cùng một tập package. Trong project, Composer được cài sẵn trong PHP container nên không phụ thuộc Composer của Windows.</w:t>
      </w:r>
    </w:p>
    <w:tbl>
      <w:tblPr>
        <w:tblW w:type="auto" w:w="0"/>
        <w:jc w:val="center"/>
        <w:tblLayout w:type="fixed"/>
        <w:tblLook w:firstColumn="1" w:firstRow="1" w:lastColumn="0" w:lastRow="0" w:noHBand="0" w:noVBand="1" w:val="04A0"/>
      </w:tblPr>
      <w:tblGrid>
        <w:gridCol w:w="4677"/>
        <w:gridCol w:w="4677"/>
      </w:tblGrid>
      <w:tr>
        <w:trPr>
          <w:cantSplit/>
        </w:trPr>
        <w:tc>
          <w:tcPr>
            <w:tcW w:type="dxa" w:w="2835"/>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File/Lệnh</w:t>
            </w:r>
          </w:p>
        </w:tc>
        <w:tc>
          <w:tcPr>
            <w:tcW w:type="dxa" w:w="6803"/>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Vai trò</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composer.json</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Khai báo PHP version, dependency, PSR-4, scripts.</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composer.lock</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Khóa dependency version để môi trường tái lập ổn định.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composer install</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Cài đúng dependency theo lock file.</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composer validate</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Kiểm tra tính hợp lệ của cấu hình Composer.</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composer check-platform-reqs</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Kiểm tra PHP và extension cần thiết có đủ hay không.</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4.2. PSR-4 Autoloading</w:t>
      </w:r>
    </w:p>
    <w:p>
      <w:pPr>
        <w:spacing w:after="100" w:before="0" w:line="288" w:lineRule="auto"/>
        <w:ind w:firstLine="454"/>
        <w:jc w:val="both"/>
      </w:pPr>
      <w:r>
        <w:rPr>
          <w:rFonts w:ascii="Times New Roman" w:hAnsi="Times New Roman" w:eastAsia="Times New Roman"/>
          <w:b w:val="0"/>
          <w:i w:val="0"/>
          <w:color w:val="000000"/>
          <w:sz w:val="26"/>
        </w:rPr>
        <w:t>PSR-4 ánh xạ namespace sang thư mục. Ví dụ namespace App\ trỏ đến src/. Nhờ đó khi code gọi một class như App\Infrastructure\CouchDB\CouchDbClient, Composer tìm class trong cấu trúc thư mục tương ứng mà không cần require thủ công từng file.</w:t>
      </w:r>
    </w:p>
    <w:p>
      <w:pPr>
        <w:pStyle w:val="Heading2"/>
        <w:keepNext/>
        <w:spacing w:before="140" w:after="100" w:line="252" w:lineRule="auto"/>
      </w:pPr>
      <w:r>
        <w:rPr>
          <w:rFonts w:ascii="Times New Roman" w:hAnsi="Times New Roman" w:eastAsia="Times New Roman"/>
          <w:b/>
          <w:i w:val="0"/>
          <w:color w:val="000000"/>
          <w:sz w:val="27"/>
        </w:rPr>
        <w:t>4.3. phpdotenv và file .env</w:t>
      </w:r>
    </w:p>
    <w:p>
      <w:pPr>
        <w:spacing w:after="100" w:before="0" w:line="288" w:lineRule="auto"/>
        <w:ind w:firstLine="454"/>
        <w:jc w:val="both"/>
      </w:pPr>
      <w:r>
        <w:rPr>
          <w:rFonts w:ascii="Times New Roman" w:hAnsi="Times New Roman" w:eastAsia="Times New Roman"/>
          <w:b w:val="0"/>
          <w:i w:val="0"/>
          <w:color w:val="000000"/>
          <w:sz w:val="26"/>
        </w:rPr>
        <w:t>phpdotenv đọc biến trong file .env vào môi trường chạy của ứng dụng. File .env chứa cấu hình cá nhân và secret nên phải bị Git ignore. File .env.example chỉ chứa tên biến và giá trị mẫu an toàn để thành viên khác biết cần cấu hình gì.</w:t>
      </w:r>
    </w:p>
    <w:tbl>
      <w:tblPr>
        <w:tblW w:type="auto" w:w="0"/>
        <w:jc w:val="center"/>
        <w:tblLayout w:type="autofit"/>
        <w:tblLook w:firstColumn="1" w:firstRow="1" w:lastColumn="0" w:lastRow="0" w:noHBand="0" w:noVBand="1" w:val="04A0"/>
      </w:tblPr>
      <w:tblGrid>
        <w:gridCol w:w="9355"/>
      </w:tblGrid>
      <w:tr>
        <w:trPr>
          <w:cantSplit/>
        </w:trPr>
        <w:tc>
          <w:tcPr>
            <w:tcW w:type="dxa" w:w="9355"/>
            <w:tcBorders>
              <w:top w:val="single" w:sz="8" w:color="000000"/>
              <w:left w:val="single" w:sz="8" w:color="000000"/>
              <w:bottom w:val="single" w:sz="8" w:color="000000"/>
              <w:right w:val="single" w:sz="8" w:color="000000"/>
            </w:tcBorders>
            <w:vAlign w:val="top"/>
          </w:tcPr>
          <w:p>
            <w:pPr>
              <w:spacing w:after="60"/>
            </w:pPr>
            <w:r>
              <w:rPr>
                <w:rFonts w:ascii="Times New Roman" w:hAnsi="Times New Roman" w:eastAsia="Times New Roman"/>
                <w:b/>
                <w:i w:val="0"/>
                <w:color w:val="000000"/>
                <w:sz w:val="25"/>
              </w:rPr>
              <w:t>Quy tắc bắt buộc</w:t>
            </w:r>
          </w:p>
          <w:p>
            <w:pPr>
              <w:spacing w:after="20" w:line="252" w:lineRule="auto"/>
            </w:pPr>
            <w:r>
              <w:rPr>
                <w:rFonts w:ascii="Times New Roman" w:hAnsi="Times New Roman" w:eastAsia="Times New Roman"/>
                <w:b w:val="0"/>
                <w:i w:val="0"/>
                <w:color w:val="000000"/>
                <w:sz w:val="23"/>
              </w:rPr>
              <w:t>.env: KHÔNG commit.</w:t>
            </w:r>
          </w:p>
          <w:p>
            <w:pPr>
              <w:spacing w:after="20" w:line="252" w:lineRule="auto"/>
            </w:pPr>
            <w:r>
              <w:rPr>
                <w:rFonts w:ascii="Times New Roman" w:hAnsi="Times New Roman" w:eastAsia="Times New Roman"/>
                <w:b w:val="0"/>
                <w:i w:val="0"/>
                <w:color w:val="000000"/>
                <w:sz w:val="23"/>
              </w:rPr>
              <w:t>.env.example: CÓ commit.</w:t>
            </w:r>
          </w:p>
          <w:p>
            <w:pPr>
              <w:spacing w:after="20" w:line="252" w:lineRule="auto"/>
            </w:pPr>
            <w:r>
              <w:rPr>
                <w:rFonts w:ascii="Times New Roman" w:hAnsi="Times New Roman" w:eastAsia="Times New Roman"/>
                <w:b w:val="0"/>
                <w:i w:val="0"/>
                <w:color w:val="000000"/>
                <w:sz w:val="23"/>
              </w:rPr>
              <w:t>Không ghi password thật vào README, issue, log hoặc ảnh chụp.</w:t>
            </w:r>
          </w:p>
          <w:p>
            <w:pPr>
              <w:spacing w:after="20" w:line="252" w:lineRule="auto"/>
            </w:pPr>
            <w:r>
              <w:rPr>
                <w:rFonts w:ascii="Times New Roman" w:hAnsi="Times New Roman" w:eastAsia="Times New Roman"/>
                <w:b w:val="0"/>
                <w:i w:val="0"/>
                <w:color w:val="000000"/>
                <w:sz w:val="23"/>
              </w:rPr>
              <w:t>Trong Docker, app dùng COUCHDB_URL=http://couchdb:5984; từ Windows dùng http://127.0.0.1:5984.</w:t>
            </w:r>
          </w:p>
        </w:tc>
      </w:tr>
    </w:tbl>
    <w:p>
      <w:pPr>
        <w:spacing w:after="0"/>
      </w:pPr>
    </w:p>
    <w:p>
      <w:pPr>
        <w:pStyle w:val="Heading1"/>
        <w:keepNext/>
        <w:spacing w:before="200" w:after="100" w:line="252" w:lineRule="auto"/>
      </w:pPr>
      <w:r>
        <w:rPr>
          <w:rFonts w:ascii="Times New Roman" w:hAnsi="Times New Roman" w:eastAsia="Times New Roman"/>
          <w:b/>
          <w:i w:val="0"/>
          <w:color w:val="000000"/>
          <w:sz w:val="30"/>
        </w:rPr>
        <w:t>5. DOCKER VÀ DOCKER COMPOSE</w:t>
      </w:r>
    </w:p>
    <w:p>
      <w:pPr>
        <w:pStyle w:val="Heading2"/>
        <w:keepNext/>
        <w:spacing w:before="140" w:after="100" w:line="252" w:lineRule="auto"/>
      </w:pPr>
      <w:r>
        <w:rPr>
          <w:rFonts w:ascii="Times New Roman" w:hAnsi="Times New Roman" w:eastAsia="Times New Roman"/>
          <w:b/>
          <w:i w:val="0"/>
          <w:color w:val="000000"/>
          <w:sz w:val="27"/>
        </w:rPr>
        <w:t>5.1. Docker giải quyết vấn đề gì?</w:t>
      </w:r>
    </w:p>
    <w:p>
      <w:pPr>
        <w:spacing w:after="100" w:before="0" w:line="288" w:lineRule="auto"/>
        <w:ind w:firstLine="454"/>
        <w:jc w:val="both"/>
      </w:pPr>
      <w:r>
        <w:rPr>
          <w:rFonts w:ascii="Times New Roman" w:hAnsi="Times New Roman" w:eastAsia="Times New Roman"/>
          <w:b w:val="0"/>
          <w:i w:val="0"/>
          <w:color w:val="000000"/>
          <w:sz w:val="26"/>
        </w:rPr>
        <w:t>Docker đóng gói runtime và dependency vào container. Nhờ đó nhóm không cần cài PHP, Apache và CouchDB trực tiếp theo nhiều cách khác nhau trên từng máy. Docker Compose mô tả nhiều service và cách chúng kết nối với nhau trong một file cấu hình.</w:t>
      </w:r>
    </w:p>
    <w:p>
      <w:pPr>
        <w:pStyle w:val="Heading2"/>
        <w:keepNext/>
        <w:spacing w:before="140" w:after="100" w:line="252" w:lineRule="auto"/>
      </w:pPr>
      <w:r>
        <w:rPr>
          <w:rFonts w:ascii="Times New Roman" w:hAnsi="Times New Roman" w:eastAsia="Times New Roman"/>
          <w:b/>
          <w:i w:val="0"/>
          <w:color w:val="000000"/>
          <w:sz w:val="27"/>
        </w:rPr>
        <w:t>5.2. Hai service chính</w:t>
      </w:r>
    </w:p>
    <w:tbl>
      <w:tblPr>
        <w:tblW w:type="auto" w:w="0"/>
        <w:jc w:val="center"/>
        <w:tblLayout w:type="fixed"/>
        <w:tblLook w:firstColumn="1" w:firstRow="1" w:lastColumn="0" w:lastRow="0" w:noHBand="0" w:noVBand="1" w:val="04A0"/>
      </w:tblPr>
      <w:tblGrid>
        <w:gridCol w:w="2339"/>
        <w:gridCol w:w="2339"/>
        <w:gridCol w:w="2339"/>
        <w:gridCol w:w="2339"/>
      </w:tblGrid>
      <w:tr>
        <w:trPr>
          <w:cantSplit/>
        </w:trPr>
        <w:tc>
          <w:tcPr>
            <w:tcW w:type="dxa" w:w="1701"/>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Service</w:t>
            </w:r>
          </w:p>
        </w:tc>
        <w:tc>
          <w:tcPr>
            <w:tcW w:type="dxa" w:w="3969"/>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Nội dung</w:t>
            </w:r>
          </w:p>
        </w:tc>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Port host</w:t>
            </w:r>
          </w:p>
        </w:tc>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Giao tiếp nội bộ</w:t>
            </w:r>
          </w:p>
        </w:tc>
      </w:tr>
      <w:tr>
        <w:trPr>
          <w:cantSplit/>
        </w:trPr>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app</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PHP 8.3 + Apache + Composer</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127.0.0.1:8081 -&gt; 80</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Gọi CouchDB bằng http://couchdb:5984</w:t>
            </w:r>
          </w:p>
        </w:tc>
      </w:tr>
      <w:tr>
        <w:trPr>
          <w:cantSplit/>
        </w:trPr>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couchdb</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Apache CouchDB 3.x + Fauxton</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127.0.0.1:5984 -&gt; 5984</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Tên DNS nội bộ: couchdb</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5.3. Các khái niệm Docker phải nắm</w:t>
      </w:r>
    </w:p>
    <w:tbl>
      <w:tblPr>
        <w:tblW w:type="auto" w:w="0"/>
        <w:jc w:val="center"/>
        <w:tblLayout w:type="fixed"/>
        <w:tblLook w:firstColumn="1" w:firstRow="1" w:lastColumn="0" w:lastRow="0" w:noHBand="0" w:noVBand="1" w:val="04A0"/>
      </w:tblPr>
      <w:tblGrid>
        <w:gridCol w:w="4677"/>
        <w:gridCol w:w="4677"/>
      </w:tblGrid>
      <w:tr>
        <w:trPr>
          <w:cantSplit/>
        </w:trPr>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Khái niệm</w:t>
            </w:r>
          </w:p>
        </w:tc>
        <w:tc>
          <w:tcPr>
            <w:tcW w:type="dxa" w:w="7370"/>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Giải thích</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Image</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Mẫu bất biến dùng để tạo container, ví dụ php:8.3-apache, couchdb:3.</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Container</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Tiến trình đang chạy từ image.</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Volume</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Vùng lưu dữ liệu bền; CouchDB data không mất khi container restart.</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Bind mount</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Map source code host vào container để sửa code và thấy thay đổi ngay.</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Network</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Mạng nội bộ giúp app gọi service couchdb theo service name.</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Port mapping</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Map port container ra host, ví dụ 127.0.0.1:8081:80.</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Dockerfile</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Công thức build image app.</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docker-compose.yml</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Định nghĩa app, couchdb, network, volume, env, port.</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5.4. Các lệnh dùng thường xuyên</w:t>
      </w:r>
    </w:p>
    <w:tbl>
      <w:tblPr>
        <w:tblW w:type="auto" w:w="0"/>
        <w:jc w:val="center"/>
        <w:tblLayout w:type="fixed"/>
        <w:tblLook w:firstColumn="1" w:firstRow="1" w:lastColumn="0" w:lastRow="0" w:noHBand="0" w:noVBand="1" w:val="04A0"/>
      </w:tblPr>
      <w:tblGrid>
        <w:gridCol w:w="4677"/>
        <w:gridCol w:w="4677"/>
      </w:tblGrid>
      <w:tr>
        <w:trPr>
          <w:cantSplit/>
        </w:trPr>
        <w:tc>
          <w:tcPr>
            <w:tcW w:type="dxa" w:w="3402"/>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Lệnh</w:t>
            </w:r>
          </w:p>
        </w:tc>
        <w:tc>
          <w:tcPr>
            <w:tcW w:type="dxa" w:w="6236"/>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Ý nghĩa</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compose up -d</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Khởi động stack ở background.</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compose ps</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Xem trạng thái service.</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compose logs -f app</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Theo dõi log app.</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compose exec app php -v</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Chạy lệnh trong app container.</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compose down</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Dừng/xóa container và network của compose, giữ named volume.</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compose down -v</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Xóa cả named volume - có thể xóa database local; chỉ dùng khi thật sự muốn reset.</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compose build</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Build lại app image sau khi Dockerfile thay đổi.</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5.5. Vì sao localhost-only?</w:t>
      </w:r>
    </w:p>
    <w:p>
      <w:pPr>
        <w:spacing w:after="100" w:before="0" w:line="288" w:lineRule="auto"/>
        <w:ind w:firstLine="454"/>
        <w:jc w:val="both"/>
      </w:pPr>
      <w:r>
        <w:rPr>
          <w:rFonts w:ascii="Times New Roman" w:hAnsi="Times New Roman" w:eastAsia="Times New Roman"/>
          <w:b w:val="0"/>
          <w:i w:val="0"/>
          <w:color w:val="000000"/>
          <w:sz w:val="26"/>
        </w:rPr>
        <w:t>Port được bind vào 127.0.0.1 thay vì 0.0.0.0 để dịch vụ chỉ truy cập từ chính máy phát triển, hạn chế vô tình mở CouchDB ra mạng LAN. Đây là lựa chọn phù hợp cho local development.</w:t>
      </w:r>
    </w:p>
    <w:p>
      <w:pPr>
        <w:pStyle w:val="Heading1"/>
        <w:keepNext/>
        <w:spacing w:before="200" w:after="100" w:line="252" w:lineRule="auto"/>
      </w:pPr>
      <w:r>
        <w:rPr>
          <w:rFonts w:ascii="Times New Roman" w:hAnsi="Times New Roman" w:eastAsia="Times New Roman"/>
          <w:b/>
          <w:i w:val="0"/>
          <w:color w:val="000000"/>
          <w:sz w:val="30"/>
        </w:rPr>
        <w:t>6. APACHE HTTP SERVER, .HTACCESS VÀ ROUTER</w:t>
      </w:r>
    </w:p>
    <w:p>
      <w:pPr>
        <w:pStyle w:val="Heading2"/>
        <w:keepNext/>
        <w:spacing w:before="140" w:after="100" w:line="252" w:lineRule="auto"/>
      </w:pPr>
      <w:r>
        <w:rPr>
          <w:rFonts w:ascii="Times New Roman" w:hAnsi="Times New Roman" w:eastAsia="Times New Roman"/>
          <w:b/>
          <w:i w:val="0"/>
          <w:color w:val="000000"/>
          <w:sz w:val="27"/>
        </w:rPr>
        <w:t>6.1. Apache trong project</w:t>
      </w:r>
    </w:p>
    <w:p>
      <w:pPr>
        <w:spacing w:after="100" w:before="0" w:line="288" w:lineRule="auto"/>
        <w:ind w:firstLine="454"/>
        <w:jc w:val="both"/>
      </w:pPr>
      <w:r>
        <w:rPr>
          <w:rFonts w:ascii="Times New Roman" w:hAnsi="Times New Roman" w:eastAsia="Times New Roman"/>
          <w:b w:val="0"/>
          <w:i w:val="0"/>
          <w:color w:val="000000"/>
          <w:sz w:val="26"/>
        </w:rPr>
        <w:t>Apache nhận request HTTP từ trình duyệt và phục vụ document root tại thư mục public/. File public/.htaccess dùng mod_rewrite để chuyển những URL không phải file tĩnh vào public/index.php.</w:t>
      </w:r>
    </w:p>
    <w:tbl>
      <w:tblPr>
        <w:tblW w:type="auto" w:w="0"/>
        <w:jc w:val="center"/>
        <w:tblLayout w:type="autofit"/>
        <w:tblLook w:firstColumn="1" w:firstRow="1" w:lastColumn="0" w:lastRow="0" w:noHBand="0" w:noVBand="1" w:val="04A0"/>
      </w:tblPr>
      <w:tblGrid>
        <w:gridCol w:w="9355"/>
      </w:tblGrid>
      <w:tr>
        <w:trPr>
          <w:cantSplit/>
        </w:trPr>
        <w:tc>
          <w:tcPr>
            <w:tcW w:type="dxa" w:w="9355"/>
            <w:tcBorders>
              <w:top w:val="single" w:sz="8" w:color="000000"/>
              <w:left w:val="single" w:sz="8" w:color="000000"/>
              <w:bottom w:val="single" w:sz="8" w:color="000000"/>
              <w:right w:val="single" w:sz="8" w:color="000000"/>
            </w:tcBorders>
            <w:vAlign w:val="top"/>
          </w:tcPr>
          <w:p>
            <w:pPr>
              <w:spacing w:after="60"/>
            </w:pPr>
            <w:r>
              <w:rPr>
                <w:rFonts w:ascii="Times New Roman" w:hAnsi="Times New Roman" w:eastAsia="Times New Roman"/>
                <w:b/>
                <w:i w:val="0"/>
                <w:color w:val="000000"/>
                <w:sz w:val="25"/>
              </w:rPr>
              <w:t>Front Controller pattern</w:t>
            </w:r>
          </w:p>
          <w:p>
            <w:pPr>
              <w:spacing w:after="20" w:line="252" w:lineRule="auto"/>
            </w:pPr>
            <w:r>
              <w:rPr>
                <w:rFonts w:ascii="Times New Roman" w:hAnsi="Times New Roman" w:eastAsia="Times New Roman"/>
                <w:b w:val="0"/>
                <w:i w:val="0"/>
                <w:color w:val="000000"/>
                <w:sz w:val="23"/>
              </w:rPr>
              <w:t>GET /products/A01</w:t>
            </w:r>
          </w:p>
          <w:p>
            <w:pPr>
              <w:spacing w:after="20" w:line="252" w:lineRule="auto"/>
            </w:pPr>
            <w:r>
              <w:rPr>
                <w:rFonts w:ascii="Times New Roman" w:hAnsi="Times New Roman" w:eastAsia="Times New Roman"/>
                <w:b w:val="0"/>
                <w:i w:val="0"/>
                <w:color w:val="000000"/>
                <w:sz w:val="23"/>
              </w:rPr>
              <w:t>-&gt; Apache</w:t>
            </w:r>
          </w:p>
          <w:p>
            <w:pPr>
              <w:spacing w:after="20" w:line="252" w:lineRule="auto"/>
            </w:pPr>
            <w:r>
              <w:rPr>
                <w:rFonts w:ascii="Times New Roman" w:hAnsi="Times New Roman" w:eastAsia="Times New Roman"/>
                <w:b w:val="0"/>
                <w:i w:val="0"/>
                <w:color w:val="000000"/>
                <w:sz w:val="23"/>
              </w:rPr>
              <w:t>-&gt; .htaccess rewrite</w:t>
            </w:r>
          </w:p>
          <w:p>
            <w:pPr>
              <w:spacing w:after="20" w:line="252" w:lineRule="auto"/>
            </w:pPr>
            <w:r>
              <w:rPr>
                <w:rFonts w:ascii="Times New Roman" w:hAnsi="Times New Roman" w:eastAsia="Times New Roman"/>
                <w:b w:val="0"/>
                <w:i w:val="0"/>
                <w:color w:val="000000"/>
                <w:sz w:val="23"/>
              </w:rPr>
              <w:t>-&gt; public/index.php</w:t>
            </w:r>
          </w:p>
          <w:p>
            <w:pPr>
              <w:spacing w:after="20" w:line="252" w:lineRule="auto"/>
            </w:pPr>
            <w:r>
              <w:rPr>
                <w:rFonts w:ascii="Times New Roman" w:hAnsi="Times New Roman" w:eastAsia="Times New Roman"/>
                <w:b w:val="0"/>
                <w:i w:val="0"/>
                <w:color w:val="000000"/>
                <w:sz w:val="23"/>
              </w:rPr>
              <w:t>-&gt; Router match /products/{id}</w:t>
            </w:r>
          </w:p>
          <w:p>
            <w:pPr>
              <w:spacing w:after="20" w:line="252" w:lineRule="auto"/>
            </w:pPr>
            <w:r>
              <w:rPr>
                <w:rFonts w:ascii="Times New Roman" w:hAnsi="Times New Roman" w:eastAsia="Times New Roman"/>
                <w:b w:val="0"/>
                <w:i w:val="0"/>
                <w:color w:val="000000"/>
                <w:sz w:val="23"/>
              </w:rPr>
              <w:t>-&gt; Controller tương ứng</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6.2. Router</w:t>
      </w:r>
    </w:p>
    <w:p>
      <w:pPr>
        <w:spacing w:after="100" w:before="0" w:line="288" w:lineRule="auto"/>
        <w:ind w:firstLine="454"/>
        <w:jc w:val="both"/>
      </w:pPr>
      <w:r>
        <w:rPr>
          <w:rFonts w:ascii="Times New Roman" w:hAnsi="Times New Roman" w:eastAsia="Times New Roman"/>
          <w:b w:val="0"/>
          <w:i w:val="0"/>
          <w:color w:val="000000"/>
          <w:sz w:val="26"/>
        </w:rPr>
        <w:t>Router chịu trách nhiệm so khớp HTTP method và URL với handler. Router hiện hỗ trợ static route, route có parameter như {id}, method mismatch và 404. Controller chỉ được resolve sau khi route match để tránh lỗi khi các module feature chưa được triển khai.</w:t>
      </w:r>
    </w:p>
    <w:p>
      <w:pPr>
        <w:pStyle w:val="Heading2"/>
        <w:keepNext/>
        <w:spacing w:before="140" w:after="100" w:line="252" w:lineRule="auto"/>
      </w:pPr>
      <w:r>
        <w:rPr>
          <w:rFonts w:ascii="Times New Roman" w:hAnsi="Times New Roman" w:eastAsia="Times New Roman"/>
          <w:b/>
          <w:i w:val="0"/>
          <w:color w:val="000000"/>
          <w:sz w:val="27"/>
        </w:rPr>
        <w:t>6.3. Static file</w:t>
      </w:r>
    </w:p>
    <w:p>
      <w:pPr>
        <w:spacing w:after="100" w:before="0" w:line="288" w:lineRule="auto"/>
        <w:ind w:firstLine="454"/>
        <w:jc w:val="both"/>
      </w:pPr>
      <w:r>
        <w:rPr>
          <w:rFonts w:ascii="Times New Roman" w:hAnsi="Times New Roman" w:eastAsia="Times New Roman"/>
          <w:b w:val="0"/>
          <w:i w:val="0"/>
          <w:color w:val="000000"/>
          <w:sz w:val="26"/>
        </w:rPr>
        <w:t>CSS, JavaScript và hình ảnh tồn tại thật dưới public/ phải được Apache trả trực tiếp, không cần đi qua Router. Đường dẫn ảnh chuẩn của seed sử dụng assets/img/... nên public/assets/img/ là convention tương ứng.</w:t>
      </w:r>
    </w:p>
    <w:p>
      <w:pPr>
        <w:pStyle w:val="Heading1"/>
        <w:keepNext/>
        <w:spacing w:before="200" w:after="100" w:line="252" w:lineRule="auto"/>
      </w:pPr>
      <w:r>
        <w:rPr>
          <w:rFonts w:ascii="Times New Roman" w:hAnsi="Times New Roman" w:eastAsia="Times New Roman"/>
          <w:b/>
          <w:i w:val="0"/>
          <w:color w:val="000000"/>
          <w:sz w:val="30"/>
        </w:rPr>
        <w:t>7. APACHE COUCHDB</w:t>
      </w:r>
    </w:p>
    <w:p>
      <w:pPr>
        <w:pStyle w:val="Heading2"/>
        <w:keepNext/>
        <w:spacing w:before="140" w:after="100" w:line="252" w:lineRule="auto"/>
      </w:pPr>
      <w:r>
        <w:rPr>
          <w:rFonts w:ascii="Times New Roman" w:hAnsi="Times New Roman" w:eastAsia="Times New Roman"/>
          <w:b/>
          <w:i w:val="0"/>
          <w:color w:val="000000"/>
          <w:sz w:val="27"/>
        </w:rPr>
        <w:t>7.1. CouchDB là gì?</w:t>
      </w:r>
    </w:p>
    <w:p>
      <w:pPr>
        <w:spacing w:after="100" w:before="0" w:line="288" w:lineRule="auto"/>
        <w:ind w:firstLine="454"/>
        <w:jc w:val="both"/>
      </w:pPr>
      <w:r>
        <w:rPr>
          <w:rFonts w:ascii="Times New Roman" w:hAnsi="Times New Roman" w:eastAsia="Times New Roman"/>
          <w:b w:val="0"/>
          <w:i w:val="0"/>
          <w:color w:val="000000"/>
          <w:sz w:val="26"/>
        </w:rPr>
        <w:t>Apache CouchDB là CSDL NoSQL hướng tài liệu. Dữ liệu được lưu dưới dạng JSON document và giao tiếp chủ yếu qua HTTP REST API. CouchDB phù hợp với bài toán này vì order, product và cart có cấu trúc lồng tự nhiên và thường được đọc theo aggregate hoàn chỉnh.</w:t>
      </w:r>
    </w:p>
    <w:p>
      <w:pPr>
        <w:pStyle w:val="Heading2"/>
        <w:keepNext/>
        <w:spacing w:before="140" w:after="100" w:line="252" w:lineRule="auto"/>
      </w:pPr>
      <w:r>
        <w:rPr>
          <w:rFonts w:ascii="Times New Roman" w:hAnsi="Times New Roman" w:eastAsia="Times New Roman"/>
          <w:b/>
          <w:i w:val="0"/>
          <w:color w:val="000000"/>
          <w:sz w:val="27"/>
        </w:rPr>
        <w:t>7.2. Document thay cho table</w:t>
      </w:r>
    </w:p>
    <w:tbl>
      <w:tblPr>
        <w:tblW w:type="auto" w:w="0"/>
        <w:jc w:val="center"/>
        <w:tblLayout w:type="fixed"/>
        <w:tblLook w:firstColumn="1" w:firstRow="1" w:lastColumn="0" w:lastRow="0" w:noHBand="0" w:noVBand="1" w:val="04A0"/>
      </w:tblPr>
      <w:tblGrid>
        <w:gridCol w:w="4677"/>
        <w:gridCol w:w="4677"/>
      </w:tblGrid>
      <w:tr>
        <w:trPr>
          <w:cantSplit/>
        </w:trPr>
        <w:tc>
          <w:tcPr>
            <w:tcW w:type="dxa" w:w="4535"/>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RDBMS</w:t>
            </w:r>
          </w:p>
        </w:tc>
        <w:tc>
          <w:tcPr>
            <w:tcW w:type="dxa" w:w="5102"/>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CouchDB trong project</w:t>
            </w:r>
          </w:p>
        </w:tc>
      </w:tr>
      <w:tr>
        <w:trPr>
          <w:cantSplit/>
        </w:trPr>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Bảng SAN_PHAM + CHI_TIET_SP + KICH_THUOC + HINH_ANH_SP</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Một product document chứa category, variants[], images[].</w:t>
            </w:r>
          </w:p>
        </w:tc>
      </w:tr>
      <w:tr>
        <w:trPr>
          <w:cantSplit/>
        </w:trPr>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DON_HANG + CHI_TIET_DON_HANG + dữ liệu liên quan</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Một order aggregate chứa items, receiver, shipping, discount, totals, status_history.</w:t>
            </w:r>
          </w:p>
        </w:tc>
      </w:tr>
      <w:tr>
        <w:trPr>
          <w:cantSplit/>
        </w:trPr>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GIO_HANG + các dòng chi tiết</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Một cart document/customer với items[].</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7.3. Các field hệ thống quan trọng</w:t>
      </w:r>
    </w:p>
    <w:tbl>
      <w:tblPr>
        <w:tblW w:type="auto" w:w="0"/>
        <w:jc w:val="center"/>
        <w:tblLayout w:type="fixed"/>
        <w:tblLook w:firstColumn="1" w:firstRow="1" w:lastColumn="0" w:lastRow="0" w:noHBand="0" w:noVBand="1" w:val="04A0"/>
      </w:tblPr>
      <w:tblGrid>
        <w:gridCol w:w="4677"/>
        <w:gridCol w:w="4677"/>
      </w:tblGrid>
      <w:tr>
        <w:trPr>
          <w:cantSplit/>
        </w:trPr>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Field</w:t>
            </w:r>
          </w:p>
        </w:tc>
        <w:tc>
          <w:tcPr>
            <w:tcW w:type="dxa" w:w="7370"/>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Ý nghĩa</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_id</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Định danh duy nhất của document.</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_rev</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Revision token dùng cho optimistic concurrency/MVCC; không phải audit history nghiệp vụ.</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_design/...</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Design document của CouchDB.</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_deleted</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Marker xóa logical khi dùng CouchDB API.</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_attachments</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Dữ liệu attachment nếu sử dụng.</w:t>
            </w:r>
          </w:p>
        </w:tc>
      </w:tr>
    </w:tbl>
    <w:p>
      <w:pPr>
        <w:spacing w:after="0"/>
      </w:pPr>
    </w:p>
    <w:p>
      <w:pPr>
        <w:spacing w:after="100" w:before="0" w:line="288" w:lineRule="auto"/>
        <w:ind w:firstLine="454"/>
        <w:jc w:val="both"/>
      </w:pPr>
      <w:r>
        <w:rPr>
          <w:rFonts w:ascii="Times New Roman" w:hAnsi="Times New Roman" w:eastAsia="Times New Roman"/>
          <w:b w:val="0"/>
          <w:i w:val="0"/>
          <w:color w:val="000000"/>
          <w:sz w:val="26"/>
        </w:rPr>
        <w:t>Lưu ý quan trọng: top-level field tự tạo bắt đầu bằng dấu gạch dưới có thể xung đột với reserved member của CouchDB. Project đã sửa metadata nghiệp vụ từ _meta thành meta trước khi import.</w:t>
      </w:r>
    </w:p>
    <w:p>
      <w:pPr>
        <w:pStyle w:val="Heading2"/>
        <w:keepNext/>
        <w:spacing w:before="140" w:after="100" w:line="252" w:lineRule="auto"/>
      </w:pPr>
      <w:r>
        <w:rPr>
          <w:rFonts w:ascii="Times New Roman" w:hAnsi="Times New Roman" w:eastAsia="Times New Roman"/>
          <w:b/>
          <w:i w:val="0"/>
          <w:color w:val="000000"/>
          <w:sz w:val="27"/>
        </w:rPr>
        <w:t>7.4. Mô hình document hiện tại</w:t>
      </w:r>
    </w:p>
    <w:tbl>
      <w:tblPr>
        <w:tblW w:type="auto" w:w="0"/>
        <w:jc w:val="center"/>
        <w:tblLayout w:type="fixed"/>
        <w:tblLook w:firstColumn="1" w:firstRow="1" w:lastColumn="0" w:lastRow="0" w:noHBand="0" w:noVBand="1" w:val="04A0"/>
      </w:tblPr>
      <w:tblGrid>
        <w:gridCol w:w="3118"/>
        <w:gridCol w:w="3118"/>
        <w:gridCol w:w="3118"/>
      </w:tblGrid>
      <w:tr>
        <w:trPr>
          <w:cantSplit/>
        </w:trPr>
        <w:tc>
          <w:tcPr>
            <w:tcW w:type="dxa" w:w="2835"/>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Type</w:t>
            </w:r>
          </w:p>
        </w:tc>
        <w:tc>
          <w:tcPr>
            <w:tcW w:type="dxa" w:w="1701"/>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Số lượng seed</w:t>
            </w:r>
          </w:p>
        </w:tc>
        <w:tc>
          <w:tcPr>
            <w:tcW w:type="dxa" w:w="5102"/>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Vai trò</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customer</w:t>
            </w:r>
          </w:p>
        </w:tc>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3</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Tài khoản và hồ sơ khách.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staff</w:t>
            </w:r>
          </w:p>
        </w:tc>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2</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Tài khoản nhân viên; role manager/staff.</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product</w:t>
            </w:r>
          </w:p>
        </w:tc>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24</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Sản phẩm, category, variants, images.</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cart</w:t>
            </w:r>
          </w:p>
        </w:tc>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3</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Giỏ hàng theo customer.</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order</w:t>
            </w:r>
          </w:p>
        </w:tc>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13</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Aggregate đơn hàng và giao hàng.</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voucher</w:t>
            </w:r>
          </w:p>
        </w:tc>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5</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Mã giảm giá.</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shipping_method</w:t>
            </w:r>
          </w:p>
        </w:tc>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2</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Phương thức vận chuyển.</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_design/domain_validation</w:t>
            </w:r>
          </w:p>
        </w:tc>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1</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Design document kiểm tra hợp lệ.</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7.5. Snapshot trong order</w:t>
      </w:r>
    </w:p>
    <w:p>
      <w:pPr>
        <w:spacing w:after="100" w:before="0" w:line="288" w:lineRule="auto"/>
        <w:ind w:firstLine="454"/>
        <w:jc w:val="both"/>
      </w:pPr>
      <w:r>
        <w:rPr>
          <w:rFonts w:ascii="Times New Roman" w:hAnsi="Times New Roman" w:eastAsia="Times New Roman"/>
          <w:b w:val="0"/>
          <w:i w:val="0"/>
          <w:color w:val="000000"/>
          <w:sz w:val="26"/>
        </w:rPr>
        <w:t>Order lưu snapshot thay vì phụ thuộc hoàn toàn vào product/customer hiện tại. Ví dụ items[].unit_price, product_name, receiver, shipping và discount được đóng băng tại thời điểm đặt hàng. Nhờ vậy thay đổi catalog sau này không làm sai dữ liệu lịch sử của order.</w:t>
      </w:r>
    </w:p>
    <w:p>
      <w:pPr>
        <w:pStyle w:val="Heading2"/>
        <w:keepNext/>
        <w:spacing w:before="140" w:after="100" w:line="252" w:lineRule="auto"/>
      </w:pPr>
      <w:r>
        <w:rPr>
          <w:rFonts w:ascii="Times New Roman" w:hAnsi="Times New Roman" w:eastAsia="Times New Roman"/>
          <w:b/>
          <w:i w:val="0"/>
          <w:color w:val="000000"/>
          <w:sz w:val="27"/>
        </w:rPr>
        <w:t>7.6. MVCC và conflict</w:t>
      </w:r>
    </w:p>
    <w:p>
      <w:pPr>
        <w:spacing w:after="100" w:before="0" w:line="288" w:lineRule="auto"/>
        <w:ind w:firstLine="454"/>
        <w:jc w:val="both"/>
      </w:pPr>
      <w:r>
        <w:rPr>
          <w:rFonts w:ascii="Times New Roman" w:hAnsi="Times New Roman" w:eastAsia="Times New Roman"/>
          <w:b w:val="0"/>
          <w:i w:val="0"/>
          <w:color w:val="000000"/>
          <w:sz w:val="26"/>
        </w:rPr>
        <w:t>Khi cập nhật document, client gửi _rev hiện tại. Nếu document đã có revision mới hơn, CouchDB có thể trả 409 Conflict. Ứng dụng phải đọc lại trạng thái mới nhất, kiểm tra business rule rồi quyết định retry hoặc báo lỗi; không được ghi đè mù.</w:t>
      </w:r>
    </w:p>
    <w:p>
      <w:pPr>
        <w:pStyle w:val="Heading1"/>
        <w:keepNext/>
        <w:spacing w:before="200" w:after="100" w:line="252" w:lineRule="auto"/>
      </w:pPr>
      <w:r>
        <w:rPr>
          <w:rFonts w:ascii="Times New Roman" w:hAnsi="Times New Roman" w:eastAsia="Times New Roman"/>
          <w:b/>
          <w:i w:val="0"/>
          <w:color w:val="000000"/>
          <w:sz w:val="30"/>
        </w:rPr>
        <w:t>8. FAUXTON</w:t>
      </w:r>
    </w:p>
    <w:p>
      <w:pPr>
        <w:pStyle w:val="Heading2"/>
        <w:keepNext/>
        <w:spacing w:before="140" w:after="100" w:line="252" w:lineRule="auto"/>
      </w:pPr>
      <w:r>
        <w:rPr>
          <w:rFonts w:ascii="Times New Roman" w:hAnsi="Times New Roman" w:eastAsia="Times New Roman"/>
          <w:b/>
          <w:i w:val="0"/>
          <w:color w:val="000000"/>
          <w:sz w:val="27"/>
        </w:rPr>
        <w:t>8.1. Fauxton là gì?</w:t>
      </w:r>
    </w:p>
    <w:p>
      <w:pPr>
        <w:spacing w:after="100" w:before="0" w:line="288" w:lineRule="auto"/>
        <w:ind w:firstLine="454"/>
        <w:jc w:val="both"/>
      </w:pPr>
      <w:r>
        <w:rPr>
          <w:rFonts w:ascii="Times New Roman" w:hAnsi="Times New Roman" w:eastAsia="Times New Roman"/>
          <w:b w:val="0"/>
          <w:i w:val="0"/>
          <w:color w:val="000000"/>
          <w:sz w:val="26"/>
        </w:rPr>
        <w:t>Fauxton là giao diện quản trị web tích hợp sẵn trong CouchDB. Fauxton không phải database riêng và không phải cloud service. Dữ liệu vẫn nằm trong CouchDB; Fauxton chỉ cung cấp giao diện trực quan để thao tác và quan sát.</w:t>
      </w:r>
    </w:p>
    <w:p>
      <w:pPr>
        <w:pStyle w:val="Heading2"/>
        <w:keepNext/>
        <w:spacing w:before="140" w:after="100" w:line="252" w:lineRule="auto"/>
      </w:pPr>
      <w:r>
        <w:rPr>
          <w:rFonts w:ascii="Times New Roman" w:hAnsi="Times New Roman" w:eastAsia="Times New Roman"/>
          <w:b/>
          <w:i w:val="0"/>
          <w:color w:val="000000"/>
          <w:sz w:val="27"/>
        </w:rPr>
        <w:t>8.2. Fauxton dùng để làm gì trong đề tài?</w:t>
      </w:r>
    </w:p>
    <w:p>
      <w:pPr>
        <w:pStyle w:val="ListBullet"/>
        <w:spacing w:after="60" w:line="276" w:lineRule="auto"/>
        <w:ind w:left="454" w:hanging="198"/>
      </w:pPr>
      <w:r>
        <w:rPr>
          <w:rFonts w:ascii="Times New Roman" w:hAnsi="Times New Roman" w:eastAsia="Times New Roman"/>
          <w:b w:val="0"/>
          <w:i w:val="0"/>
          <w:color w:val="000000"/>
          <w:sz w:val="26"/>
        </w:rPr>
        <w:t>Tạo/xem database và kiểm tra document.</w:t>
      </w:r>
    </w:p>
    <w:p>
      <w:pPr>
        <w:pStyle w:val="ListBullet"/>
        <w:spacing w:after="60" w:line="276" w:lineRule="auto"/>
        <w:ind w:left="454" w:hanging="198"/>
      </w:pPr>
      <w:r>
        <w:rPr>
          <w:rFonts w:ascii="Times New Roman" w:hAnsi="Times New Roman" w:eastAsia="Times New Roman"/>
          <w:b w:val="0"/>
          <w:i w:val="0"/>
          <w:color w:val="000000"/>
          <w:sz w:val="26"/>
        </w:rPr>
        <w:t>Quan sát _id, _rev và dữ liệu JSON.</w:t>
      </w:r>
    </w:p>
    <w:p>
      <w:pPr>
        <w:pStyle w:val="ListBullet"/>
        <w:spacing w:after="60" w:line="276" w:lineRule="auto"/>
        <w:ind w:left="454" w:hanging="198"/>
      </w:pPr>
      <w:r>
        <w:rPr>
          <w:rFonts w:ascii="Times New Roman" w:hAnsi="Times New Roman" w:eastAsia="Times New Roman"/>
          <w:b w:val="0"/>
          <w:i w:val="0"/>
          <w:color w:val="000000"/>
          <w:sz w:val="26"/>
        </w:rPr>
        <w:t>Thực hiện CRUD thủ công phục vụ thực nghiệm.</w:t>
      </w:r>
    </w:p>
    <w:p>
      <w:pPr>
        <w:pStyle w:val="ListBullet"/>
        <w:spacing w:after="60" w:line="276" w:lineRule="auto"/>
        <w:ind w:left="454" w:hanging="198"/>
      </w:pPr>
      <w:r>
        <w:rPr>
          <w:rFonts w:ascii="Times New Roman" w:hAnsi="Times New Roman" w:eastAsia="Times New Roman"/>
          <w:b w:val="0"/>
          <w:i w:val="0"/>
          <w:color w:val="000000"/>
          <w:sz w:val="26"/>
        </w:rPr>
        <w:t>Chạy Mango Query và quản lý Mango Index.</w:t>
      </w:r>
    </w:p>
    <w:p>
      <w:pPr>
        <w:pStyle w:val="ListBullet"/>
        <w:spacing w:after="60" w:line="276" w:lineRule="auto"/>
        <w:ind w:left="454" w:hanging="198"/>
      </w:pPr>
      <w:r>
        <w:rPr>
          <w:rFonts w:ascii="Times New Roman" w:hAnsi="Times New Roman" w:eastAsia="Times New Roman"/>
          <w:b w:val="0"/>
          <w:i w:val="0"/>
          <w:color w:val="000000"/>
          <w:sz w:val="26"/>
        </w:rPr>
        <w:t>Quan sát lỗi 409 conflict khi thực nghiệm concurrency.</w:t>
      </w:r>
    </w:p>
    <w:p>
      <w:pPr>
        <w:pStyle w:val="ListBullet"/>
        <w:spacing w:after="60" w:line="276" w:lineRule="auto"/>
        <w:ind w:left="454" w:hanging="198"/>
      </w:pPr>
      <w:r>
        <w:rPr>
          <w:rFonts w:ascii="Times New Roman" w:hAnsi="Times New Roman" w:eastAsia="Times New Roman"/>
          <w:b w:val="0"/>
          <w:i w:val="0"/>
          <w:color w:val="000000"/>
          <w:sz w:val="26"/>
        </w:rPr>
        <w:t>Thu thập ảnh minh chứng cho báo cáo NoSQL.</w:t>
      </w:r>
    </w:p>
    <w:p>
      <w:pPr>
        <w:pStyle w:val="ListBullet"/>
        <w:spacing w:after="60" w:line="276" w:lineRule="auto"/>
        <w:ind w:left="454" w:hanging="198"/>
      </w:pPr>
      <w:r>
        <w:rPr>
          <w:rFonts w:ascii="Times New Roman" w:hAnsi="Times New Roman" w:eastAsia="Times New Roman"/>
          <w:b w:val="0"/>
          <w:i w:val="0"/>
          <w:color w:val="000000"/>
          <w:sz w:val="26"/>
        </w:rPr>
        <w:t>Kiểm tra thay đổi do ứng dụng PHP tạo ra có xuất hiện đúng trong CouchDB.</w:t>
      </w:r>
    </w:p>
    <w:p>
      <w:pPr>
        <w:pStyle w:val="Heading2"/>
        <w:keepNext/>
        <w:spacing w:before="140" w:after="100" w:line="252" w:lineRule="auto"/>
      </w:pPr>
      <w:r>
        <w:rPr>
          <w:rFonts w:ascii="Times New Roman" w:hAnsi="Times New Roman" w:eastAsia="Times New Roman"/>
          <w:b/>
          <w:i w:val="0"/>
          <w:color w:val="000000"/>
          <w:sz w:val="27"/>
        </w:rPr>
        <w:t>8.3. Đường dẫn local</w:t>
      </w:r>
    </w:p>
    <w:tbl>
      <w:tblPr>
        <w:tblW w:type="auto" w:w="0"/>
        <w:jc w:val="center"/>
        <w:tblLayout w:type="autofit"/>
        <w:tblLook w:firstColumn="1" w:firstRow="1" w:lastColumn="0" w:lastRow="0" w:noHBand="0" w:noVBand="1" w:val="04A0"/>
      </w:tblPr>
      <w:tblGrid>
        <w:gridCol w:w="9355"/>
      </w:tblGrid>
      <w:tr>
        <w:trPr>
          <w:cantSplit/>
        </w:trPr>
        <w:tc>
          <w:tcPr>
            <w:tcW w:type="dxa" w:w="9355"/>
            <w:tcBorders>
              <w:top w:val="single" w:sz="8" w:color="000000"/>
              <w:left w:val="single" w:sz="8" w:color="000000"/>
              <w:bottom w:val="single" w:sz="8" w:color="000000"/>
              <w:right w:val="single" w:sz="8" w:color="000000"/>
            </w:tcBorders>
            <w:vAlign w:val="top"/>
          </w:tcPr>
          <w:p>
            <w:pPr>
              <w:spacing w:after="60"/>
            </w:pPr>
            <w:r>
              <w:rPr>
                <w:rFonts w:ascii="Times New Roman" w:hAnsi="Times New Roman" w:eastAsia="Times New Roman"/>
                <w:b/>
                <w:i w:val="0"/>
                <w:color w:val="000000"/>
                <w:sz w:val="25"/>
              </w:rPr>
              <w:t>Địa chỉ truy cập</w:t>
            </w:r>
          </w:p>
          <w:p>
            <w:pPr>
              <w:spacing w:after="20" w:line="252" w:lineRule="auto"/>
            </w:pPr>
            <w:r>
              <w:rPr>
                <w:rFonts w:ascii="Times New Roman" w:hAnsi="Times New Roman" w:eastAsia="Times New Roman"/>
                <w:b w:val="0"/>
                <w:i w:val="0"/>
                <w:color w:val="000000"/>
                <w:sz w:val="23"/>
              </w:rPr>
              <w:t>CouchDB API từ Windows: http://127.0.0.1:5984</w:t>
            </w:r>
          </w:p>
          <w:p>
            <w:pPr>
              <w:spacing w:after="20" w:line="252" w:lineRule="auto"/>
            </w:pPr>
            <w:r>
              <w:rPr>
                <w:rFonts w:ascii="Times New Roman" w:hAnsi="Times New Roman" w:eastAsia="Times New Roman"/>
                <w:b w:val="0"/>
                <w:i w:val="0"/>
                <w:color w:val="000000"/>
                <w:sz w:val="23"/>
              </w:rPr>
              <w:t>Fauxton: http://127.0.0.1:5984/_utils/</w:t>
            </w:r>
          </w:p>
          <w:p>
            <w:pPr>
              <w:spacing w:after="20" w:line="252" w:lineRule="auto"/>
            </w:pPr>
            <w:r>
              <w:rPr>
                <w:rFonts w:ascii="Times New Roman" w:hAnsi="Times New Roman" w:eastAsia="Times New Roman"/>
                <w:b w:val="0"/>
                <w:i w:val="0"/>
                <w:color w:val="000000"/>
                <w:sz w:val="23"/>
              </w:rPr>
              <w:t>Database: retail_order_delivery</w:t>
            </w:r>
          </w:p>
          <w:p>
            <w:pPr>
              <w:spacing w:after="20" w:line="252" w:lineRule="auto"/>
            </w:pPr>
            <w:r>
              <w:rPr>
                <w:rFonts w:ascii="Times New Roman" w:hAnsi="Times New Roman" w:eastAsia="Times New Roman"/>
                <w:b w:val="0"/>
                <w:i w:val="0"/>
                <w:color w:val="000000"/>
                <w:sz w:val="23"/>
              </w:rPr>
              <w:t>Không đưa mật khẩu thật vào tài liệu hoặc ảnh chụp.</w:t>
            </w:r>
          </w:p>
        </w:tc>
      </w:tr>
    </w:tbl>
    <w:p>
      <w:pPr>
        <w:spacing w:after="0"/>
      </w:pPr>
    </w:p>
    <w:p>
      <w:pPr>
        <w:pStyle w:val="Heading1"/>
        <w:keepNext/>
        <w:spacing w:before="200" w:after="100" w:line="252" w:lineRule="auto"/>
      </w:pPr>
      <w:r>
        <w:rPr>
          <w:rFonts w:ascii="Times New Roman" w:hAnsi="Times New Roman" w:eastAsia="Times New Roman"/>
          <w:b/>
          <w:i w:val="0"/>
          <w:color w:val="000000"/>
          <w:sz w:val="30"/>
        </w:rPr>
        <w:t>9. MANGO QUERY, MANGO INDEX VÀ _EXPLAIN</w:t>
      </w:r>
    </w:p>
    <w:p>
      <w:pPr>
        <w:pStyle w:val="Heading2"/>
        <w:keepNext/>
        <w:spacing w:before="140" w:after="100" w:line="252" w:lineRule="auto"/>
      </w:pPr>
      <w:r>
        <w:rPr>
          <w:rFonts w:ascii="Times New Roman" w:hAnsi="Times New Roman" w:eastAsia="Times New Roman"/>
          <w:b/>
          <w:i w:val="0"/>
          <w:color w:val="000000"/>
          <w:sz w:val="27"/>
        </w:rPr>
        <w:t>9.1. Mango Query</w:t>
      </w:r>
    </w:p>
    <w:p>
      <w:pPr>
        <w:spacing w:after="100" w:before="0" w:line="288" w:lineRule="auto"/>
        <w:ind w:firstLine="454"/>
        <w:jc w:val="both"/>
      </w:pPr>
      <w:r>
        <w:rPr>
          <w:rFonts w:ascii="Times New Roman" w:hAnsi="Times New Roman" w:eastAsia="Times New Roman"/>
          <w:b w:val="0"/>
          <w:i w:val="0"/>
          <w:color w:val="000000"/>
          <w:sz w:val="26"/>
        </w:rPr>
        <w:t>Mango là cú pháp truy vấn khai báo dạng JSON của CouchDB. Endpoint _find nhận selector và các tùy chọn sort/fields/limit. Mango giúp code dễ đọc hơn khi cần lọc document theo field thay vì tự duyệt toàn bộ dữ liệu ở PHP.</w:t>
      </w:r>
    </w:p>
    <w:tbl>
      <w:tblPr>
        <w:tblW w:type="auto" w:w="0"/>
        <w:jc w:val="center"/>
        <w:tblLayout w:type="autofit"/>
        <w:tblLook w:firstColumn="1" w:firstRow="1" w:lastColumn="0" w:lastRow="0" w:noHBand="0" w:noVBand="1" w:val="04A0"/>
      </w:tblPr>
      <w:tblGrid>
        <w:gridCol w:w="9355"/>
      </w:tblGrid>
      <w:tr>
        <w:trPr>
          <w:cantSplit/>
        </w:trPr>
        <w:tc>
          <w:tcPr>
            <w:tcW w:type="dxa" w:w="9355"/>
            <w:tcBorders>
              <w:top w:val="single" w:sz="8" w:color="000000"/>
              <w:left w:val="single" w:sz="8" w:color="000000"/>
              <w:bottom w:val="single" w:sz="8" w:color="000000"/>
              <w:right w:val="single" w:sz="8" w:color="000000"/>
            </w:tcBorders>
            <w:vAlign w:val="top"/>
          </w:tcPr>
          <w:p>
            <w:pPr>
              <w:spacing w:after="60"/>
            </w:pPr>
            <w:r>
              <w:rPr>
                <w:rFonts w:ascii="Times New Roman" w:hAnsi="Times New Roman" w:eastAsia="Times New Roman"/>
                <w:b/>
                <w:i w:val="0"/>
                <w:color w:val="000000"/>
                <w:sz w:val="25"/>
              </w:rPr>
              <w:t>Ví dụ selector đơn hàng pending</w:t>
            </w:r>
          </w:p>
          <w:p>
            <w:pPr>
              <w:spacing w:after="20" w:line="252" w:lineRule="auto"/>
            </w:pPr>
            <w:r>
              <w:rPr>
                <w:rFonts w:ascii="Times New Roman" w:hAnsi="Times New Roman" w:eastAsia="Times New Roman"/>
                <w:b w:val="0"/>
                <w:i w:val="0"/>
                <w:color w:val="000000"/>
                <w:sz w:val="23"/>
              </w:rPr>
              <w:t>{</w:t>
            </w:r>
          </w:p>
          <w:p>
            <w:pPr>
              <w:spacing w:after="20" w:line="252" w:lineRule="auto"/>
            </w:pPr>
            <w:r>
              <w:rPr>
                <w:rFonts w:ascii="Times New Roman" w:hAnsi="Times New Roman" w:eastAsia="Times New Roman"/>
                <w:b w:val="0"/>
                <w:i w:val="0"/>
                <w:color w:val="000000"/>
                <w:sz w:val="23"/>
              </w:rPr>
              <w:t xml:space="preserve">  "selector": {</w:t>
            </w:r>
          </w:p>
          <w:p>
            <w:pPr>
              <w:spacing w:after="20" w:line="252" w:lineRule="auto"/>
            </w:pPr>
            <w:r>
              <w:rPr>
                <w:rFonts w:ascii="Times New Roman" w:hAnsi="Times New Roman" w:eastAsia="Times New Roman"/>
                <w:b w:val="0"/>
                <w:i w:val="0"/>
                <w:color w:val="000000"/>
                <w:sz w:val="23"/>
              </w:rPr>
              <w:t xml:space="preserve">    "type": "order",</w:t>
            </w:r>
          </w:p>
          <w:p>
            <w:pPr>
              <w:spacing w:after="20" w:line="252" w:lineRule="auto"/>
            </w:pPr>
            <w:r>
              <w:rPr>
                <w:rFonts w:ascii="Times New Roman" w:hAnsi="Times New Roman" w:eastAsia="Times New Roman"/>
                <w:b w:val="0"/>
                <w:i w:val="0"/>
                <w:color w:val="000000"/>
                <w:sz w:val="23"/>
              </w:rPr>
              <w:t xml:space="preserve">    "status": "pending"</w:t>
            </w:r>
          </w:p>
          <w:p>
            <w:pPr>
              <w:spacing w:after="20" w:line="252" w:lineRule="auto"/>
            </w:pPr>
            <w:r>
              <w:rPr>
                <w:rFonts w:ascii="Times New Roman" w:hAnsi="Times New Roman" w:eastAsia="Times New Roman"/>
                <w:b w:val="0"/>
                <w:i w:val="0"/>
                <w:color w:val="000000"/>
                <w:sz w:val="23"/>
              </w:rPr>
              <w:t xml:space="preserve">  }</w:t>
            </w:r>
          </w:p>
          <w:p>
            <w:pPr>
              <w:spacing w:after="20" w:line="252" w:lineRule="auto"/>
            </w:pPr>
            <w:r>
              <w:rPr>
                <w:rFonts w:ascii="Times New Roman" w:hAnsi="Times New Roman" w:eastAsia="Times New Roman"/>
                <w:b w:val="0"/>
                <w:i w:val="0"/>
                <w:color w:val="000000"/>
                <w:sz w:val="23"/>
              </w:rPr>
              <w:t>}</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9.2. Mango Index</w:t>
      </w:r>
    </w:p>
    <w:p>
      <w:pPr>
        <w:spacing w:after="100" w:before="0" w:line="288" w:lineRule="auto"/>
        <w:ind w:firstLine="454"/>
        <w:jc w:val="both"/>
      </w:pPr>
      <w:r>
        <w:rPr>
          <w:rFonts w:ascii="Times New Roman" w:hAnsi="Times New Roman" w:eastAsia="Times New Roman"/>
          <w:b w:val="0"/>
          <w:i w:val="0"/>
          <w:color w:val="000000"/>
          <w:sz w:val="26"/>
        </w:rPr>
        <w:t>Index giúp CouchDB tìm document theo các field được truy vấn thường xuyên mà không phải quét rộng. Không nên tạo quá nhiều index; index cần được thiết kế từ access pattern thật của ứng dụng.</w:t>
      </w:r>
    </w:p>
    <w:tbl>
      <w:tblPr>
        <w:tblW w:type="auto" w:w="0"/>
        <w:jc w:val="center"/>
        <w:tblLayout w:type="fixed"/>
        <w:tblLook w:firstColumn="1" w:firstRow="1" w:lastColumn="0" w:lastRow="0" w:noHBand="0" w:noVBand="1" w:val="04A0"/>
      </w:tblPr>
      <w:tblGrid>
        <w:gridCol w:w="4677"/>
        <w:gridCol w:w="4677"/>
      </w:tblGrid>
      <w:tr>
        <w:trPr>
          <w:cantSplit/>
        </w:trPr>
        <w:tc>
          <w:tcPr>
            <w:tcW w:type="dxa" w:w="4535"/>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Access pattern dự kiến</w:t>
            </w:r>
          </w:p>
        </w:tc>
        <w:tc>
          <w:tcPr>
            <w:tcW w:type="dxa" w:w="5102"/>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Index nên cân nhắc</w:t>
            </w:r>
          </w:p>
        </w:tc>
      </w:tr>
      <w:tr>
        <w:trPr>
          <w:cantSplit/>
        </w:trPr>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Admin lọc order theo trạng thái</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type + status</w:t>
            </w:r>
          </w:p>
        </w:tc>
      </w:tr>
      <w:tr>
        <w:trPr>
          <w:cantSplit/>
        </w:trPr>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Khách xem order của mình</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type + customer.customer_id</w:t>
            </w:r>
          </w:p>
        </w:tc>
      </w:tr>
      <w:tr>
        <w:trPr>
          <w:cantSplit/>
        </w:trPr>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Catalog lọc category đang active</w:t>
            </w:r>
          </w:p>
        </w:tc>
        <w:tc>
          <w:tcPr>
            <w:tcW w:type="dxa" w:w="51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type + category.code + active</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9.3. _explain</w:t>
      </w:r>
    </w:p>
    <w:p>
      <w:pPr>
        <w:spacing w:after="100" w:before="0" w:line="288" w:lineRule="auto"/>
        <w:ind w:firstLine="454"/>
        <w:jc w:val="both"/>
      </w:pPr>
      <w:r>
        <w:rPr>
          <w:rFonts w:ascii="Times New Roman" w:hAnsi="Times New Roman" w:eastAsia="Times New Roman"/>
          <w:b w:val="0"/>
          <w:i w:val="0"/>
          <w:color w:val="000000"/>
          <w:sz w:val="26"/>
        </w:rPr>
        <w:t>_explain cho biết CouchDB dự định sử dụng index nào và cách thực thi selector. Đây là công cụ quan trọng để chứng minh tác dụng của index trong báo cáo NoSQL. Một query chạy được chưa có nghĩa là query được tối ưu.</w:t>
      </w:r>
    </w:p>
    <w:p>
      <w:pPr>
        <w:pStyle w:val="Heading2"/>
        <w:keepNext/>
        <w:spacing w:before="140" w:after="100" w:line="252" w:lineRule="auto"/>
      </w:pPr>
      <w:r>
        <w:rPr>
          <w:rFonts w:ascii="Times New Roman" w:hAnsi="Times New Roman" w:eastAsia="Times New Roman"/>
          <w:b/>
          <w:i w:val="0"/>
          <w:color w:val="000000"/>
          <w:sz w:val="27"/>
        </w:rPr>
        <w:t>9.4. Quy tắc làm Mango</w:t>
      </w:r>
    </w:p>
    <w:p>
      <w:pPr>
        <w:pStyle w:val="ListBullet"/>
        <w:spacing w:after="60" w:line="276" w:lineRule="auto"/>
        <w:ind w:left="454" w:hanging="198"/>
      </w:pPr>
      <w:r>
        <w:rPr>
          <w:rFonts w:ascii="Times New Roman" w:hAnsi="Times New Roman" w:eastAsia="Times New Roman"/>
          <w:b w:val="0"/>
          <w:i w:val="0"/>
          <w:color w:val="000000"/>
          <w:sz w:val="26"/>
        </w:rPr>
        <w:t>Viết query dựa trên field tồn tại thật trong seed/schema.</w:t>
      </w:r>
    </w:p>
    <w:p>
      <w:pPr>
        <w:pStyle w:val="ListBullet"/>
        <w:spacing w:after="60" w:line="276" w:lineRule="auto"/>
        <w:ind w:left="454" w:hanging="198"/>
      </w:pPr>
      <w:r>
        <w:rPr>
          <w:rFonts w:ascii="Times New Roman" w:hAnsi="Times New Roman" w:eastAsia="Times New Roman"/>
          <w:b w:val="0"/>
          <w:i w:val="0"/>
          <w:color w:val="000000"/>
          <w:sz w:val="26"/>
        </w:rPr>
        <w:t>Tạo index theo access pattern, không tạo index cho mọi field.</w:t>
      </w:r>
    </w:p>
    <w:p>
      <w:pPr>
        <w:pStyle w:val="ListBullet"/>
        <w:spacing w:after="60" w:line="276" w:lineRule="auto"/>
        <w:ind w:left="454" w:hanging="198"/>
      </w:pPr>
      <w:r>
        <w:rPr>
          <w:rFonts w:ascii="Times New Roman" w:hAnsi="Times New Roman" w:eastAsia="Times New Roman"/>
          <w:b w:val="0"/>
          <w:i w:val="0"/>
          <w:color w:val="000000"/>
          <w:sz w:val="26"/>
        </w:rPr>
        <w:t>Chạy query thật với _find.</w:t>
      </w:r>
    </w:p>
    <w:p>
      <w:pPr>
        <w:pStyle w:val="ListBullet"/>
        <w:spacing w:after="60" w:line="276" w:lineRule="auto"/>
        <w:ind w:left="454" w:hanging="198"/>
      </w:pPr>
      <w:r>
        <w:rPr>
          <w:rFonts w:ascii="Times New Roman" w:hAnsi="Times New Roman" w:eastAsia="Times New Roman"/>
          <w:b w:val="0"/>
          <w:i w:val="0"/>
          <w:color w:val="000000"/>
          <w:sz w:val="26"/>
        </w:rPr>
        <w:t>Dùng _explain để xác nhận index được chọn.</w:t>
      </w:r>
    </w:p>
    <w:p>
      <w:pPr>
        <w:pStyle w:val="ListBullet"/>
        <w:spacing w:after="60" w:line="276" w:lineRule="auto"/>
        <w:ind w:left="454" w:hanging="198"/>
      </w:pPr>
      <w:r>
        <w:rPr>
          <w:rFonts w:ascii="Times New Roman" w:hAnsi="Times New Roman" w:eastAsia="Times New Roman"/>
          <w:b w:val="0"/>
          <w:i w:val="0"/>
          <w:color w:val="000000"/>
          <w:sz w:val="26"/>
        </w:rPr>
        <w:t>Lưu definition index/query mẫu vào database/couchdb/indexes và database/couchdb/queries để tái lập.</w:t>
      </w:r>
    </w:p>
    <w:p>
      <w:pPr>
        <w:pStyle w:val="Heading1"/>
        <w:keepNext/>
        <w:spacing w:before="200" w:after="100" w:line="252" w:lineRule="auto"/>
      </w:pPr>
      <w:r>
        <w:rPr>
          <w:rFonts w:ascii="Times New Roman" w:hAnsi="Times New Roman" w:eastAsia="Times New Roman"/>
          <w:b/>
          <w:i w:val="0"/>
          <w:color w:val="000000"/>
          <w:sz w:val="30"/>
        </w:rPr>
        <w:t>10. REST API, HTTP VÀ cURL</w:t>
      </w:r>
    </w:p>
    <w:p>
      <w:pPr>
        <w:pStyle w:val="Heading2"/>
        <w:keepNext/>
        <w:spacing w:before="140" w:after="100" w:line="252" w:lineRule="auto"/>
      </w:pPr>
      <w:r>
        <w:rPr>
          <w:rFonts w:ascii="Times New Roman" w:hAnsi="Times New Roman" w:eastAsia="Times New Roman"/>
          <w:b/>
          <w:i w:val="0"/>
          <w:color w:val="000000"/>
          <w:sz w:val="27"/>
        </w:rPr>
        <w:t>10.1. Vì sao REST quan trọng với CouchDB?</w:t>
      </w:r>
    </w:p>
    <w:p>
      <w:pPr>
        <w:spacing w:after="100" w:before="0" w:line="288" w:lineRule="auto"/>
        <w:ind w:firstLine="454"/>
        <w:jc w:val="both"/>
      </w:pPr>
      <w:r>
        <w:rPr>
          <w:rFonts w:ascii="Times New Roman" w:hAnsi="Times New Roman" w:eastAsia="Times New Roman"/>
          <w:b w:val="0"/>
          <w:i w:val="0"/>
          <w:color w:val="000000"/>
          <w:sz w:val="26"/>
        </w:rPr>
        <w:t>CouchDB được thiết kế xoay quanh HTTP API. Ứng dụng PHP không cần driver database đặc thù như PDO với RDBMS; thay vào đó gửi HTTP request tới CouchDB. Vì vậy hiểu method, status code, URL và JSON payload là nền tảng của project.</w:t>
      </w:r>
    </w:p>
    <w:tbl>
      <w:tblPr>
        <w:tblW w:type="auto" w:w="0"/>
        <w:jc w:val="center"/>
        <w:tblLayout w:type="fixed"/>
        <w:tblLook w:firstColumn="1" w:firstRow="1" w:lastColumn="0" w:lastRow="0" w:noHBand="0" w:noVBand="1" w:val="04A0"/>
      </w:tblPr>
      <w:tblGrid>
        <w:gridCol w:w="4677"/>
        <w:gridCol w:w="4677"/>
      </w:tblGrid>
      <w:tr>
        <w:trPr>
          <w:cantSplit/>
        </w:trPr>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HTTP Method</w:t>
            </w:r>
          </w:p>
        </w:tc>
        <w:tc>
          <w:tcPr>
            <w:tcW w:type="dxa" w:w="7370"/>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Ví dụ vai trò</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GET</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Đọc database info, document, query result.</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PUT</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Tạo database hoặc lưu document với ID xác định.</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POST</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_bulk_docs, _find, _index hoặc endpoint cần payload.</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DELETE</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Xóa document khi có revision hợp lệ.</w:t>
            </w:r>
          </w:p>
        </w:tc>
      </w:tr>
    </w:tbl>
    <w:p>
      <w:pPr>
        <w:spacing w:after="0"/>
      </w:pPr>
    </w:p>
    <w:tbl>
      <w:tblPr>
        <w:tblW w:type="auto" w:w="0"/>
        <w:jc w:val="center"/>
        <w:tblLayout w:type="fixed"/>
        <w:tblLook w:firstColumn="1" w:firstRow="1" w:lastColumn="0" w:lastRow="0" w:noHBand="0" w:noVBand="1" w:val="04A0"/>
      </w:tblPr>
      <w:tblGrid>
        <w:gridCol w:w="4677"/>
        <w:gridCol w:w="4677"/>
      </w:tblGrid>
      <w:tr>
        <w:trPr>
          <w:cantSplit/>
        </w:trPr>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Status</w:t>
            </w:r>
          </w:p>
        </w:tc>
        <w:tc>
          <w:tcPr>
            <w:tcW w:type="dxa" w:w="7370"/>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Ý nghĩa thực tế</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200</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Request đọc/thao tác thành công.</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201</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Tạo resource/document thành công.</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400</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Payload/schema/request không hợp lệ.</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401/403</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Authentication/authorization vấn đề.</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404</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Resource không tồn tại.</w:t>
            </w:r>
          </w:p>
        </w:tc>
      </w:tr>
      <w:tr>
        <w:trPr>
          <w:cantSplit/>
        </w:trPr>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409</w:t>
            </w:r>
          </w:p>
        </w:tc>
        <w:tc>
          <w:tcPr>
            <w:tcW w:type="dxa" w:w="7370"/>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Revision conflict hoặc conflict theo CouchDB.</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10.2. CouchDbClient</w:t>
      </w:r>
    </w:p>
    <w:p>
      <w:pPr>
        <w:spacing w:after="100" w:before="0" w:line="288" w:lineRule="auto"/>
        <w:ind w:firstLine="454"/>
        <w:jc w:val="both"/>
      </w:pPr>
      <w:r>
        <w:rPr>
          <w:rFonts w:ascii="Times New Roman" w:hAnsi="Times New Roman" w:eastAsia="Times New Roman"/>
          <w:b w:val="0"/>
          <w:i w:val="0"/>
          <w:color w:val="000000"/>
          <w:sz w:val="26"/>
        </w:rPr>
        <w:t>CouchDbClient là abstraction dùng chung quanh cURL. Nó chịu trách nhiệm tạo URL, Basic Auth, Content-Type JSON, timeout, decode response và chuẩn hóa lỗi. Repository của từng module gọi CouchDbClient thay vì tự viết request HTTP.</w:t>
      </w:r>
    </w:p>
    <w:p>
      <w:pPr>
        <w:pStyle w:val="Heading1"/>
        <w:keepNext/>
        <w:spacing w:before="200" w:after="100" w:line="252" w:lineRule="auto"/>
      </w:pPr>
      <w:r>
        <w:rPr>
          <w:rFonts w:ascii="Times New Roman" w:hAnsi="Times New Roman" w:eastAsia="Times New Roman"/>
          <w:b/>
          <w:i w:val="0"/>
          <w:color w:val="000000"/>
          <w:sz w:val="30"/>
        </w:rPr>
        <w:t>11. FRONTEND: HTML5, CSS3, BOOTSTRAP 5, VANILLA JAVASCRIPT</w:t>
      </w:r>
    </w:p>
    <w:p>
      <w:pPr>
        <w:pStyle w:val="Heading2"/>
        <w:keepNext/>
        <w:spacing w:before="140" w:after="100" w:line="252" w:lineRule="auto"/>
      </w:pPr>
      <w:r>
        <w:rPr>
          <w:rFonts w:ascii="Times New Roman" w:hAnsi="Times New Roman" w:eastAsia="Times New Roman"/>
          <w:b/>
          <w:i w:val="0"/>
          <w:color w:val="000000"/>
          <w:sz w:val="27"/>
        </w:rPr>
        <w:t>11.1. HTML5</w:t>
      </w:r>
    </w:p>
    <w:p>
      <w:pPr>
        <w:spacing w:after="100" w:before="0" w:line="288" w:lineRule="auto"/>
        <w:ind w:firstLine="454"/>
        <w:jc w:val="both"/>
      </w:pPr>
      <w:r>
        <w:rPr>
          <w:rFonts w:ascii="Times New Roman" w:hAnsi="Times New Roman" w:eastAsia="Times New Roman"/>
          <w:b w:val="0"/>
          <w:i w:val="0"/>
          <w:color w:val="000000"/>
          <w:sz w:val="26"/>
        </w:rPr>
        <w:t>HTML định nghĩa cấu trúc semantic của giao diện: header, navigation, main, form, table, button và các vùng nội dung. View PHP render HTML dựa trên dữ liệu từ Controller.</w:t>
      </w:r>
    </w:p>
    <w:p>
      <w:pPr>
        <w:pStyle w:val="Heading2"/>
        <w:keepNext/>
        <w:spacing w:before="140" w:after="100" w:line="252" w:lineRule="auto"/>
      </w:pPr>
      <w:r>
        <w:rPr>
          <w:rFonts w:ascii="Times New Roman" w:hAnsi="Times New Roman" w:eastAsia="Times New Roman"/>
          <w:b/>
          <w:i w:val="0"/>
          <w:color w:val="000000"/>
          <w:sz w:val="27"/>
        </w:rPr>
        <w:t>11.2. CSS3 và Bootstrap 5</w:t>
      </w:r>
    </w:p>
    <w:p>
      <w:pPr>
        <w:spacing w:after="100" w:before="0" w:line="288" w:lineRule="auto"/>
        <w:ind w:firstLine="454"/>
        <w:jc w:val="both"/>
      </w:pPr>
      <w:r>
        <w:rPr>
          <w:rFonts w:ascii="Times New Roman" w:hAnsi="Times New Roman" w:eastAsia="Times New Roman"/>
          <w:b w:val="0"/>
          <w:i w:val="0"/>
          <w:color w:val="000000"/>
          <w:sz w:val="26"/>
        </w:rPr>
        <w:t>CSS xử lý giao diện riêng của project; Bootstrap cung cấp grid, form, table, modal và component responsive để giảm thời gian xây UI. Project chia CSS/JS thành shared, customer và admin để tránh một file toàn cục quá lớn.</w:t>
      </w:r>
    </w:p>
    <w:p>
      <w:pPr>
        <w:pStyle w:val="Heading2"/>
        <w:keepNext/>
        <w:spacing w:before="140" w:after="100" w:line="252" w:lineRule="auto"/>
      </w:pPr>
      <w:r>
        <w:rPr>
          <w:rFonts w:ascii="Times New Roman" w:hAnsi="Times New Roman" w:eastAsia="Times New Roman"/>
          <w:b/>
          <w:i w:val="0"/>
          <w:color w:val="000000"/>
          <w:sz w:val="27"/>
        </w:rPr>
        <w:t>11.3. Vanilla JavaScript</w:t>
      </w:r>
    </w:p>
    <w:p>
      <w:pPr>
        <w:spacing w:after="100" w:before="0" w:line="288" w:lineRule="auto"/>
        <w:ind w:firstLine="454"/>
        <w:jc w:val="both"/>
      </w:pPr>
      <w:r>
        <w:rPr>
          <w:rFonts w:ascii="Times New Roman" w:hAnsi="Times New Roman" w:eastAsia="Times New Roman"/>
          <w:b w:val="0"/>
          <w:i w:val="0"/>
          <w:color w:val="000000"/>
          <w:sz w:val="26"/>
        </w:rPr>
        <w:t>JavaScript thuần được dùng cho tương tác nhẹ như validation phía client, modal, xác nhận thao tác, filter UI hoặc request bất đồng bộ nếu cần. Không sử dụng React/Vue để tránh tăng độ phức tạp không cần thiết trong phạm vi dự án.</w:t>
      </w:r>
    </w:p>
    <w:p>
      <w:pPr>
        <w:pStyle w:val="Heading1"/>
        <w:keepNext/>
        <w:spacing w:before="200" w:after="100" w:line="252" w:lineRule="auto"/>
      </w:pPr>
      <w:r>
        <w:rPr>
          <w:rFonts w:ascii="Times New Roman" w:hAnsi="Times New Roman" w:eastAsia="Times New Roman"/>
          <w:b/>
          <w:i w:val="0"/>
          <w:color w:val="000000"/>
          <w:sz w:val="30"/>
        </w:rPr>
        <w:t>12. GIT VÀ GITHUB WORKFLOW</w:t>
      </w:r>
    </w:p>
    <w:p>
      <w:pPr>
        <w:pStyle w:val="Heading2"/>
        <w:keepNext/>
        <w:spacing w:before="140" w:after="100" w:line="252" w:lineRule="auto"/>
      </w:pPr>
      <w:r>
        <w:rPr>
          <w:rFonts w:ascii="Times New Roman" w:hAnsi="Times New Roman" w:eastAsia="Times New Roman"/>
          <w:b/>
          <w:i w:val="0"/>
          <w:color w:val="000000"/>
          <w:sz w:val="27"/>
        </w:rPr>
        <w:t>12.1. Vai trò</w:t>
      </w:r>
    </w:p>
    <w:p>
      <w:pPr>
        <w:spacing w:after="100" w:before="0" w:line="288" w:lineRule="auto"/>
        <w:ind w:firstLine="454"/>
        <w:jc w:val="both"/>
      </w:pPr>
      <w:r>
        <w:rPr>
          <w:rFonts w:ascii="Times New Roman" w:hAnsi="Times New Roman" w:eastAsia="Times New Roman"/>
          <w:b w:val="0"/>
          <w:i w:val="0"/>
          <w:color w:val="000000"/>
          <w:sz w:val="26"/>
        </w:rPr>
        <w:t>Git quản lý lịch sử mã nguồn trên máy; GitHub lưu repository remote, hỗ trợ branch, pull request, review và cộng tác. Git không lưu database CouchDB đang chạy trong Docker volume; repository chỉ lưu seed, schema, script và source code để tái tạo database.</w:t>
      </w:r>
    </w:p>
    <w:p>
      <w:pPr>
        <w:pStyle w:val="Heading2"/>
        <w:keepNext/>
        <w:spacing w:before="140" w:after="100" w:line="252" w:lineRule="auto"/>
      </w:pPr>
      <w:r>
        <w:rPr>
          <w:rFonts w:ascii="Times New Roman" w:hAnsi="Times New Roman" w:eastAsia="Times New Roman"/>
          <w:b/>
          <w:i w:val="0"/>
          <w:color w:val="000000"/>
          <w:sz w:val="27"/>
        </w:rPr>
        <w:t>12.2. Mô hình branch</w:t>
      </w:r>
    </w:p>
    <w:tbl>
      <w:tblPr>
        <w:tblW w:type="auto" w:w="0"/>
        <w:jc w:val="center"/>
        <w:tblLayout w:type="autofit"/>
        <w:tblLook w:firstColumn="1" w:firstRow="1" w:lastColumn="0" w:lastRow="0" w:noHBand="0" w:noVBand="1" w:val="04A0"/>
      </w:tblPr>
      <w:tblGrid>
        <w:gridCol w:w="9355"/>
      </w:tblGrid>
      <w:tr>
        <w:trPr>
          <w:cantSplit/>
        </w:trPr>
        <w:tc>
          <w:tcPr>
            <w:tcW w:type="dxa" w:w="9355"/>
            <w:tcBorders>
              <w:top w:val="single" w:sz="8" w:color="000000"/>
              <w:left w:val="single" w:sz="8" w:color="000000"/>
              <w:bottom w:val="single" w:sz="8" w:color="000000"/>
              <w:right w:val="single" w:sz="8" w:color="000000"/>
            </w:tcBorders>
            <w:vAlign w:val="top"/>
          </w:tcPr>
          <w:p>
            <w:pPr>
              <w:spacing w:after="60"/>
            </w:pPr>
            <w:r>
              <w:rPr>
                <w:rFonts w:ascii="Times New Roman" w:hAnsi="Times New Roman" w:eastAsia="Times New Roman"/>
                <w:b/>
                <w:i w:val="0"/>
                <w:color w:val="000000"/>
                <w:sz w:val="25"/>
              </w:rPr>
              <w:t>Luồng chuẩn sau khi baseline ổn định</w:t>
            </w:r>
          </w:p>
          <w:p>
            <w:pPr>
              <w:spacing w:after="20" w:line="252" w:lineRule="auto"/>
            </w:pPr>
            <w:r>
              <w:rPr>
                <w:rFonts w:ascii="Times New Roman" w:hAnsi="Times New Roman" w:eastAsia="Times New Roman"/>
                <w:b w:val="0"/>
                <w:i w:val="0"/>
                <w:color w:val="000000"/>
                <w:sz w:val="23"/>
              </w:rPr>
              <w:t>main: phiên bản ổn định/release</w:t>
            </w:r>
          </w:p>
          <w:p>
            <w:pPr>
              <w:spacing w:after="20" w:line="252" w:lineRule="auto"/>
            </w:pPr>
            <w:r>
              <w:rPr>
                <w:rFonts w:ascii="Times New Roman" w:hAnsi="Times New Roman" w:eastAsia="Times New Roman"/>
                <w:b w:val="0"/>
                <w:i w:val="0"/>
                <w:color w:val="000000"/>
                <w:sz w:val="23"/>
              </w:rPr>
              <w:t>develop: nhánh tích hợp</w:t>
            </w:r>
          </w:p>
          <w:p>
            <w:pPr>
              <w:spacing w:after="20" w:line="252" w:lineRule="auto"/>
            </w:pPr>
            <w:r>
              <w:rPr>
                <w:rFonts w:ascii="Times New Roman" w:hAnsi="Times New Roman" w:eastAsia="Times New Roman"/>
                <w:b w:val="0"/>
                <w:i w:val="0"/>
                <w:color w:val="000000"/>
                <w:sz w:val="23"/>
              </w:rPr>
              <w:t>feature/hoang-...: database/core/integration</w:t>
            </w:r>
          </w:p>
          <w:p>
            <w:pPr>
              <w:spacing w:after="20" w:line="252" w:lineRule="auto"/>
            </w:pPr>
            <w:r>
              <w:rPr>
                <w:rFonts w:ascii="Times New Roman" w:hAnsi="Times New Roman" w:eastAsia="Times New Roman"/>
                <w:b w:val="0"/>
                <w:i w:val="0"/>
                <w:color w:val="000000"/>
                <w:sz w:val="23"/>
              </w:rPr>
              <w:t>feature/vi-...: customer features</w:t>
            </w:r>
          </w:p>
          <w:p>
            <w:pPr>
              <w:spacing w:after="20" w:line="252" w:lineRule="auto"/>
            </w:pPr>
            <w:r>
              <w:rPr>
                <w:rFonts w:ascii="Times New Roman" w:hAnsi="Times New Roman" w:eastAsia="Times New Roman"/>
                <w:b w:val="0"/>
                <w:i w:val="0"/>
                <w:color w:val="000000"/>
                <w:sz w:val="23"/>
              </w:rPr>
              <w:t>feature/vuong-...: admin/shipping features</w:t>
            </w:r>
          </w:p>
          <w:p>
            <w:pPr>
              <w:spacing w:after="20" w:line="252" w:lineRule="auto"/>
            </w:pPr>
            <w:r>
              <w:rPr>
                <w:rFonts w:ascii="Times New Roman" w:hAnsi="Times New Roman" w:eastAsia="Times New Roman"/>
                <w:b w:val="0"/>
                <w:i w:val="0"/>
                <w:color w:val="000000"/>
                <w:sz w:val="23"/>
              </w:rPr>
              <w:t>feature -&gt; develop -&gt; kiểm thử -&gt; main</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12.3. Commit</w:t>
      </w:r>
    </w:p>
    <w:p>
      <w:pPr>
        <w:spacing w:after="100" w:before="0" w:line="288" w:lineRule="auto"/>
        <w:ind w:firstLine="454"/>
        <w:jc w:val="both"/>
      </w:pPr>
      <w:r>
        <w:rPr>
          <w:rFonts w:ascii="Times New Roman" w:hAnsi="Times New Roman" w:eastAsia="Times New Roman"/>
          <w:b w:val="0"/>
          <w:i w:val="0"/>
          <w:color w:val="000000"/>
          <w:sz w:val="26"/>
        </w:rPr>
        <w:t>Mỗi checkpoint nên có commit riêng, mô tả đúng phạm vi thay đổi. Ví dụ chore(docker): ..., fix(couchdb): ..., feat(catalog): ... Không nên gom Docker, schema, UI và business logic không liên quan vào cùng một commit.</w:t>
      </w:r>
    </w:p>
    <w:p>
      <w:pPr>
        <w:pStyle w:val="Heading2"/>
        <w:keepNext/>
        <w:spacing w:before="140" w:after="100" w:line="252" w:lineRule="auto"/>
      </w:pPr>
      <w:r>
        <w:rPr>
          <w:rFonts w:ascii="Times New Roman" w:hAnsi="Times New Roman" w:eastAsia="Times New Roman"/>
          <w:b/>
          <w:i w:val="0"/>
          <w:color w:val="000000"/>
          <w:sz w:val="27"/>
        </w:rPr>
        <w:t>12.4. Những lệnh cơ bản cần nhớ</w:t>
      </w:r>
    </w:p>
    <w:tbl>
      <w:tblPr>
        <w:tblW w:type="auto" w:w="0"/>
        <w:jc w:val="center"/>
        <w:tblLayout w:type="fixed"/>
        <w:tblLook w:firstColumn="1" w:firstRow="1" w:lastColumn="0" w:lastRow="0" w:noHBand="0" w:noVBand="1" w:val="04A0"/>
      </w:tblPr>
      <w:tblGrid>
        <w:gridCol w:w="4677"/>
        <w:gridCol w:w="4677"/>
      </w:tblGrid>
      <w:tr>
        <w:trPr>
          <w:cantSplit/>
        </w:trPr>
        <w:tc>
          <w:tcPr>
            <w:tcW w:type="dxa" w:w="3402"/>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Lệnh</w:t>
            </w:r>
          </w:p>
        </w:tc>
        <w:tc>
          <w:tcPr>
            <w:tcW w:type="dxa" w:w="6236"/>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Ý nghĩa</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git status</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Xem file thay đổi.</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git diff</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Xem nội dung thay đổi.</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git switch -c feature/...</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Tạo branch feature.</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git add .</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Stage thay đổi đã review.</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git commit -m "..."</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Tạo commit.</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git push -u origin &lt;branch&gt;</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Push branch lần đầu.</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git pull --ff-only</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Cập nhật mà không tạo merge commit ngoài ý muốn.</w:t>
            </w:r>
          </w:p>
        </w:tc>
      </w:tr>
      <w:tr>
        <w:trPr>
          <w:cantSplit/>
        </w:trPr>
        <w:tc>
          <w:tcPr>
            <w:tcW w:type="dxa" w:w="3402"/>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git stash push -u</w:t>
            </w:r>
          </w:p>
        </w:tc>
        <w:tc>
          <w:tcPr>
            <w:tcW w:type="dxa" w:w="6236"/>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Cất tạm cả tracked/untracked changes khi cần đổi branch.</w:t>
            </w:r>
          </w:p>
        </w:tc>
      </w:tr>
    </w:tbl>
    <w:p>
      <w:pPr>
        <w:spacing w:after="0"/>
      </w:pPr>
    </w:p>
    <w:p>
      <w:pPr>
        <w:pStyle w:val="Heading1"/>
        <w:keepNext/>
        <w:spacing w:before="200" w:after="100" w:line="252" w:lineRule="auto"/>
      </w:pPr>
      <w:r>
        <w:rPr>
          <w:rFonts w:ascii="Times New Roman" w:hAnsi="Times New Roman" w:eastAsia="Times New Roman"/>
          <w:b/>
          <w:i w:val="0"/>
          <w:color w:val="000000"/>
          <w:sz w:val="30"/>
        </w:rPr>
        <w:t>13. KIỂM THỬ VÀ XÁC MINH KỸ THUẬT</w:t>
      </w:r>
    </w:p>
    <w:p>
      <w:pPr>
        <w:pStyle w:val="Heading2"/>
        <w:keepNext/>
        <w:spacing w:before="140" w:after="100" w:line="252" w:lineRule="auto"/>
      </w:pPr>
      <w:r>
        <w:rPr>
          <w:rFonts w:ascii="Times New Roman" w:hAnsi="Times New Roman" w:eastAsia="Times New Roman"/>
          <w:b/>
          <w:i w:val="0"/>
          <w:color w:val="000000"/>
          <w:sz w:val="27"/>
        </w:rPr>
        <w:t>13.1. Ba lớp kiểm thử cần thiết</w:t>
      </w:r>
    </w:p>
    <w:tbl>
      <w:tblPr>
        <w:tblW w:type="auto" w:w="0"/>
        <w:jc w:val="center"/>
        <w:tblLayout w:type="fixed"/>
        <w:tblLook w:firstColumn="1" w:firstRow="1" w:lastColumn="0" w:lastRow="0" w:noHBand="0" w:noVBand="1" w:val="04A0"/>
      </w:tblPr>
      <w:tblGrid>
        <w:gridCol w:w="3118"/>
        <w:gridCol w:w="3118"/>
        <w:gridCol w:w="3118"/>
      </w:tblGrid>
      <w:tr>
        <w:trPr>
          <w:cantSplit/>
        </w:trPr>
        <w:tc>
          <w:tcPr>
            <w:tcW w:type="dxa" w:w="1701"/>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Loại</w:t>
            </w:r>
          </w:p>
        </w:tc>
        <w:tc>
          <w:tcPr>
            <w:tcW w:type="dxa" w:w="3969"/>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Mục tiêu</w:t>
            </w:r>
          </w:p>
        </w:tc>
        <w:tc>
          <w:tcPr>
            <w:tcW w:type="dxa" w:w="3969"/>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Ví dụ</w:t>
            </w:r>
          </w:p>
        </w:tc>
      </w:tr>
      <w:tr>
        <w:trPr>
          <w:cantSplit/>
        </w:trPr>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Unit</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Kiểm tra logic độc lập</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Tính totals, voucher rule, state transition.</w:t>
            </w:r>
          </w:p>
        </w:tc>
      </w:tr>
      <w:tr>
        <w:trPr>
          <w:cantSplit/>
        </w:trPr>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Integration</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Kiểm tra kết nối thật giữa PHP và CouchDB</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CouchDbClient GET/_find, import seed, 409 conflict.</w:t>
            </w:r>
          </w:p>
        </w:tc>
      </w:tr>
      <w:tr>
        <w:trPr>
          <w:cantSplit/>
        </w:trPr>
        <w:tc>
          <w:tcPr>
            <w:tcW w:type="dxa" w:w="1701"/>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Functional</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Kiểm tra luồng người dùng</w:t>
            </w:r>
          </w:p>
        </w:tc>
        <w:tc>
          <w:tcPr>
            <w:tcW w:type="dxa" w:w="3969"/>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Add cart -&gt; checkout -&gt; order -&gt; admin status -&gt; delivered.</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13.2. Verification trước commit</w:t>
      </w:r>
    </w:p>
    <w:p>
      <w:pPr>
        <w:pStyle w:val="ListBullet"/>
        <w:spacing w:after="60" w:line="276" w:lineRule="auto"/>
        <w:ind w:left="454" w:hanging="198"/>
      </w:pPr>
      <w:r>
        <w:rPr>
          <w:rFonts w:ascii="Times New Roman" w:hAnsi="Times New Roman" w:eastAsia="Times New Roman"/>
          <w:b w:val="0"/>
          <w:i w:val="0"/>
          <w:color w:val="000000"/>
          <w:sz w:val="26"/>
        </w:rPr>
        <w:t>php -l cho file PHP vừa sửa.</w:t>
      </w:r>
    </w:p>
    <w:p>
      <w:pPr>
        <w:pStyle w:val="ListBullet"/>
        <w:spacing w:after="60" w:line="276" w:lineRule="auto"/>
        <w:ind w:left="454" w:hanging="198"/>
      </w:pPr>
      <w:r>
        <w:rPr>
          <w:rFonts w:ascii="Times New Roman" w:hAnsi="Times New Roman" w:eastAsia="Times New Roman"/>
          <w:b w:val="0"/>
          <w:i w:val="0"/>
          <w:color w:val="000000"/>
          <w:sz w:val="26"/>
        </w:rPr>
        <w:t>composer validate và khi cần composer check-platform-reqs.</w:t>
      </w:r>
    </w:p>
    <w:p>
      <w:pPr>
        <w:pStyle w:val="ListBullet"/>
        <w:spacing w:after="60" w:line="276" w:lineRule="auto"/>
        <w:ind w:left="454" w:hanging="198"/>
      </w:pPr>
      <w:r>
        <w:rPr>
          <w:rFonts w:ascii="Times New Roman" w:hAnsi="Times New Roman" w:eastAsia="Times New Roman"/>
          <w:b w:val="0"/>
          <w:i w:val="0"/>
          <w:color w:val="000000"/>
          <w:sz w:val="26"/>
        </w:rPr>
        <w:t>git diff --check để phát hiện whitespace lỗi.</w:t>
      </w:r>
    </w:p>
    <w:p>
      <w:pPr>
        <w:pStyle w:val="ListBullet"/>
        <w:spacing w:after="60" w:line="276" w:lineRule="auto"/>
        <w:ind w:left="454" w:hanging="198"/>
      </w:pPr>
      <w:r>
        <w:rPr>
          <w:rFonts w:ascii="Times New Roman" w:hAnsi="Times New Roman" w:eastAsia="Times New Roman"/>
          <w:b w:val="0"/>
          <w:i w:val="0"/>
          <w:color w:val="000000"/>
          <w:sz w:val="26"/>
        </w:rPr>
        <w:t>Chạy smoke test đúng tính năng vừa thêm.</w:t>
      </w:r>
    </w:p>
    <w:p>
      <w:pPr>
        <w:pStyle w:val="ListBullet"/>
        <w:spacing w:after="60" w:line="276" w:lineRule="auto"/>
        <w:ind w:left="454" w:hanging="198"/>
      </w:pPr>
      <w:r>
        <w:rPr>
          <w:rFonts w:ascii="Times New Roman" w:hAnsi="Times New Roman" w:eastAsia="Times New Roman"/>
          <w:b w:val="0"/>
          <w:i w:val="0"/>
          <w:color w:val="000000"/>
          <w:sz w:val="26"/>
        </w:rPr>
        <w:t>Kiểm tra git status để không commit secret hoặc file ngoài phạm vi.</w:t>
      </w:r>
    </w:p>
    <w:p>
      <w:pPr>
        <w:pStyle w:val="ListBullet"/>
        <w:spacing w:after="60" w:line="276" w:lineRule="auto"/>
        <w:ind w:left="454" w:hanging="198"/>
      </w:pPr>
      <w:r>
        <w:rPr>
          <w:rFonts w:ascii="Times New Roman" w:hAnsi="Times New Roman" w:eastAsia="Times New Roman"/>
          <w:b w:val="0"/>
          <w:i w:val="0"/>
          <w:color w:val="000000"/>
          <w:sz w:val="26"/>
        </w:rPr>
        <w:t>Đối với DB: verify document count/type/count, spot-check _rev và nested structure.</w:t>
      </w:r>
    </w:p>
    <w:p>
      <w:pPr>
        <w:pStyle w:val="Heading2"/>
        <w:keepNext/>
        <w:spacing w:before="140" w:after="100" w:line="252" w:lineRule="auto"/>
      </w:pPr>
      <w:r>
        <w:rPr>
          <w:rFonts w:ascii="Times New Roman" w:hAnsi="Times New Roman" w:eastAsia="Times New Roman"/>
          <w:b/>
          <w:i w:val="0"/>
          <w:color w:val="000000"/>
          <w:sz w:val="27"/>
        </w:rPr>
        <w:t>13.3. Evidence phục vụ báo cáo</w:t>
      </w:r>
    </w:p>
    <w:p>
      <w:pPr>
        <w:spacing w:after="100" w:before="0" w:line="288" w:lineRule="auto"/>
        <w:ind w:firstLine="454"/>
        <w:jc w:val="both"/>
      </w:pPr>
      <w:r>
        <w:rPr>
          <w:rFonts w:ascii="Times New Roman" w:hAnsi="Times New Roman" w:eastAsia="Times New Roman"/>
          <w:b w:val="0"/>
          <w:i w:val="0"/>
          <w:color w:val="000000"/>
          <w:sz w:val="26"/>
        </w:rPr>
        <w:t>Evidence nên được chụp khi trạng thái hệ thống ổn định: Fauxton database list, All Documents, document JSON, Mango Index, Mango Query, _explain, conflict 409, và màn hình ứng dụng tạo/cập nhật document. Ảnh phải che credential và không để lộ secret.</w:t>
      </w:r>
    </w:p>
    <w:p>
      <w:pPr>
        <w:pStyle w:val="Heading1"/>
        <w:keepNext/>
        <w:spacing w:before="200" w:after="100" w:line="252" w:lineRule="auto"/>
      </w:pPr>
      <w:r>
        <w:rPr>
          <w:rFonts w:ascii="Times New Roman" w:hAnsi="Times New Roman" w:eastAsia="Times New Roman"/>
          <w:b/>
          <w:i w:val="0"/>
          <w:color w:val="000000"/>
          <w:sz w:val="30"/>
        </w:rPr>
        <w:t>14. BẢO MẬT VÀ QUẢN LÝ CẤU HÌNH</w:t>
      </w:r>
    </w:p>
    <w:tbl>
      <w:tblPr>
        <w:tblW w:type="auto" w:w="0"/>
        <w:jc w:val="center"/>
        <w:tblLayout w:type="fixed"/>
        <w:tblLook w:firstColumn="1" w:firstRow="1" w:lastColumn="0" w:lastRow="0" w:noHBand="0" w:noVBand="1" w:val="04A0"/>
      </w:tblPr>
      <w:tblGrid>
        <w:gridCol w:w="4677"/>
        <w:gridCol w:w="4677"/>
      </w:tblGrid>
      <w:tr>
        <w:trPr>
          <w:cantSplit/>
        </w:trPr>
        <w:tc>
          <w:tcPr>
            <w:tcW w:type="dxa" w:w="2835"/>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Nguyên tắc</w:t>
            </w:r>
          </w:p>
        </w:tc>
        <w:tc>
          <w:tcPr>
            <w:tcW w:type="dxa" w:w="6803"/>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Cách áp dụng</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commit secret</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.env bị ignore; .env.example chỉ chứa placeholder.</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Fail-fast credential</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Compose yêu cầu COUCHDB_USERNAME/COUCHDB_PASSWORD phải được set.</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Localhost-only</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Host port app/CouchDB bind 127.0.0.1.</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Password storage</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Mật khẩu người dùng ứng dụng phải dùng password_hash/password_verify, không lưu plaintext.</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Least exposure</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mở CouchDB ra mạng nếu không cần.</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No debug credentials</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viết admin:password trực tiếp vào command/script/log.</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Volume safety</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Không dùng docker compose down -v trừ khi muốn xóa database local.</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14.1. Authentication CouchDB và authentication ứng dụng khác nhau</w:t>
      </w:r>
    </w:p>
    <w:p>
      <w:pPr>
        <w:spacing w:after="100" w:before="0" w:line="288" w:lineRule="auto"/>
        <w:ind w:firstLine="454"/>
        <w:jc w:val="both"/>
      </w:pPr>
      <w:r>
        <w:rPr>
          <w:rFonts w:ascii="Times New Roman" w:hAnsi="Times New Roman" w:eastAsia="Times New Roman"/>
          <w:b w:val="0"/>
          <w:i w:val="0"/>
          <w:color w:val="000000"/>
          <w:sz w:val="26"/>
        </w:rPr>
        <w:t>Tài khoản CouchDB admin dùng cho hạ tầng/database và được ứng dụng dùng để kết nối CouchDB trong local development. Tài khoản customer/staff trong business document là tài khoản của người dùng hệ thống. Hai lớp này không được nhầm lẫn hoặc dùng chung password.</w:t>
      </w:r>
    </w:p>
    <w:p>
      <w:pPr>
        <w:pStyle w:val="Heading1"/>
        <w:keepNext/>
        <w:spacing w:before="200" w:after="100" w:line="252" w:lineRule="auto"/>
      </w:pPr>
      <w:r>
        <w:rPr>
          <w:rFonts w:ascii="Times New Roman" w:hAnsi="Times New Roman" w:eastAsia="Times New Roman"/>
          <w:b/>
          <w:i w:val="0"/>
          <w:color w:val="000000"/>
          <w:sz w:val="30"/>
        </w:rPr>
        <w:t>15. QUY TRÌNH CHẠY DỰ ÁN HẰNG NGÀY</w:t>
      </w:r>
    </w:p>
    <w:p>
      <w:pPr>
        <w:pStyle w:val="Heading2"/>
        <w:keepNext/>
        <w:spacing w:before="140" w:after="100" w:line="252" w:lineRule="auto"/>
      </w:pPr>
      <w:r>
        <w:rPr>
          <w:rFonts w:ascii="Times New Roman" w:hAnsi="Times New Roman" w:eastAsia="Times New Roman"/>
          <w:b/>
          <w:i w:val="0"/>
          <w:color w:val="000000"/>
          <w:sz w:val="27"/>
        </w:rPr>
        <w:t>15.1. Bắt đầu ngày làm việc</w:t>
      </w:r>
    </w:p>
    <w:p>
      <w:pPr>
        <w:spacing w:after="80" w:line="276" w:lineRule="auto"/>
        <w:ind w:left="425" w:hanging="425"/>
      </w:pPr>
      <w:r>
        <w:rPr>
          <w:rFonts w:ascii="Times New Roman" w:hAnsi="Times New Roman" w:eastAsia="Times New Roman"/>
          <w:b/>
          <w:i w:val="0"/>
          <w:color w:val="000000"/>
          <w:sz w:val="26"/>
        </w:rPr>
        <w:t xml:space="preserve">1. </w:t>
      </w:r>
      <w:r>
        <w:rPr>
          <w:rFonts w:ascii="Times New Roman" w:hAnsi="Times New Roman" w:eastAsia="Times New Roman"/>
          <w:b w:val="0"/>
          <w:i w:val="0"/>
          <w:color w:val="000000"/>
          <w:sz w:val="26"/>
        </w:rPr>
        <w:t>Mở Docker Desktop.</w:t>
      </w:r>
    </w:p>
    <w:p>
      <w:pPr>
        <w:spacing w:after="80" w:line="276" w:lineRule="auto"/>
        <w:ind w:left="425" w:hanging="425"/>
      </w:pPr>
      <w:r>
        <w:rPr>
          <w:rFonts w:ascii="Times New Roman" w:hAnsi="Times New Roman" w:eastAsia="Times New Roman"/>
          <w:b/>
          <w:i w:val="0"/>
          <w:color w:val="000000"/>
          <w:sz w:val="26"/>
        </w:rPr>
        <w:t xml:space="preserve">2. </w:t>
      </w:r>
      <w:r>
        <w:rPr>
          <w:rFonts w:ascii="Times New Roman" w:hAnsi="Times New Roman" w:eastAsia="Times New Roman"/>
          <w:b w:val="0"/>
          <w:i w:val="0"/>
          <w:color w:val="000000"/>
          <w:sz w:val="26"/>
        </w:rPr>
        <w:t>cd "D:\project_no&amp;php".</w:t>
      </w:r>
    </w:p>
    <w:p>
      <w:pPr>
        <w:spacing w:after="80" w:line="276" w:lineRule="auto"/>
        <w:ind w:left="425" w:hanging="425"/>
      </w:pPr>
      <w:r>
        <w:rPr>
          <w:rFonts w:ascii="Times New Roman" w:hAnsi="Times New Roman" w:eastAsia="Times New Roman"/>
          <w:b/>
          <w:i w:val="0"/>
          <w:color w:val="000000"/>
          <w:sz w:val="26"/>
        </w:rPr>
        <w:t xml:space="preserve">3. </w:t>
      </w:r>
      <w:r>
        <w:rPr>
          <w:rFonts w:ascii="Times New Roman" w:hAnsi="Times New Roman" w:eastAsia="Times New Roman"/>
          <w:b w:val="0"/>
          <w:i w:val="0"/>
          <w:color w:val="000000"/>
          <w:sz w:val="26"/>
        </w:rPr>
        <w:t>Chuyển đúng branch feature và pull develop mới nhất nếu cần.</w:t>
      </w:r>
    </w:p>
    <w:p>
      <w:pPr>
        <w:spacing w:after="80" w:line="276" w:lineRule="auto"/>
        <w:ind w:left="425" w:hanging="425"/>
      </w:pPr>
      <w:r>
        <w:rPr>
          <w:rFonts w:ascii="Times New Roman" w:hAnsi="Times New Roman" w:eastAsia="Times New Roman"/>
          <w:b/>
          <w:i w:val="0"/>
          <w:color w:val="000000"/>
          <w:sz w:val="26"/>
        </w:rPr>
        <w:t xml:space="preserve">4. </w:t>
      </w:r>
      <w:r>
        <w:rPr>
          <w:rFonts w:ascii="Times New Roman" w:hAnsi="Times New Roman" w:eastAsia="Times New Roman"/>
          <w:b w:val="0"/>
          <w:i w:val="0"/>
          <w:color w:val="000000"/>
          <w:sz w:val="26"/>
        </w:rPr>
        <w:t>Chạy docker compose up -d.</w:t>
      </w:r>
    </w:p>
    <w:p>
      <w:pPr>
        <w:spacing w:after="80" w:line="276" w:lineRule="auto"/>
        <w:ind w:left="425" w:hanging="425"/>
      </w:pPr>
      <w:r>
        <w:rPr>
          <w:rFonts w:ascii="Times New Roman" w:hAnsi="Times New Roman" w:eastAsia="Times New Roman"/>
          <w:b/>
          <w:i w:val="0"/>
          <w:color w:val="000000"/>
          <w:sz w:val="26"/>
        </w:rPr>
        <w:t xml:space="preserve">5. </w:t>
      </w:r>
      <w:r>
        <w:rPr>
          <w:rFonts w:ascii="Times New Roman" w:hAnsi="Times New Roman" w:eastAsia="Times New Roman"/>
          <w:b w:val="0"/>
          <w:i w:val="0"/>
          <w:color w:val="000000"/>
          <w:sz w:val="26"/>
        </w:rPr>
        <w:t>Chạy docker compose ps để kiểm tra app và couchdb.</w:t>
      </w:r>
    </w:p>
    <w:p>
      <w:pPr>
        <w:spacing w:after="80" w:line="276" w:lineRule="auto"/>
        <w:ind w:left="425" w:hanging="425"/>
      </w:pPr>
      <w:r>
        <w:rPr>
          <w:rFonts w:ascii="Times New Roman" w:hAnsi="Times New Roman" w:eastAsia="Times New Roman"/>
          <w:b/>
          <w:i w:val="0"/>
          <w:color w:val="000000"/>
          <w:sz w:val="26"/>
        </w:rPr>
        <w:t xml:space="preserve">6. </w:t>
      </w:r>
      <w:r>
        <w:rPr>
          <w:rFonts w:ascii="Times New Roman" w:hAnsi="Times New Roman" w:eastAsia="Times New Roman"/>
          <w:b w:val="0"/>
          <w:i w:val="0"/>
          <w:color w:val="000000"/>
          <w:sz w:val="26"/>
        </w:rPr>
        <w:t>Mở http://127.0.0.1:8081 để kiểm tra app.</w:t>
      </w:r>
    </w:p>
    <w:p>
      <w:pPr>
        <w:spacing w:after="80" w:line="276" w:lineRule="auto"/>
        <w:ind w:left="425" w:hanging="425"/>
      </w:pPr>
      <w:r>
        <w:rPr>
          <w:rFonts w:ascii="Times New Roman" w:hAnsi="Times New Roman" w:eastAsia="Times New Roman"/>
          <w:b/>
          <w:i w:val="0"/>
          <w:color w:val="000000"/>
          <w:sz w:val="26"/>
        </w:rPr>
        <w:t xml:space="preserve">7. </w:t>
      </w:r>
      <w:r>
        <w:rPr>
          <w:rFonts w:ascii="Times New Roman" w:hAnsi="Times New Roman" w:eastAsia="Times New Roman"/>
          <w:b w:val="0"/>
          <w:i w:val="0"/>
          <w:color w:val="000000"/>
          <w:sz w:val="26"/>
        </w:rPr>
        <w:t>Mở http://127.0.0.1:5984/_utils/ khi cần kiểm tra Fauxton.</w:t>
      </w:r>
    </w:p>
    <w:p>
      <w:pPr>
        <w:spacing w:after="80" w:line="276" w:lineRule="auto"/>
        <w:ind w:left="425" w:hanging="425"/>
      </w:pPr>
      <w:r>
        <w:rPr>
          <w:rFonts w:ascii="Times New Roman" w:hAnsi="Times New Roman" w:eastAsia="Times New Roman"/>
          <w:b/>
          <w:i w:val="0"/>
          <w:color w:val="000000"/>
          <w:sz w:val="26"/>
        </w:rPr>
        <w:t xml:space="preserve">8. </w:t>
      </w:r>
      <w:r>
        <w:rPr>
          <w:rFonts w:ascii="Times New Roman" w:hAnsi="Times New Roman" w:eastAsia="Times New Roman"/>
          <w:b w:val="0"/>
          <w:i w:val="0"/>
          <w:color w:val="000000"/>
          <w:sz w:val="26"/>
        </w:rPr>
        <w:t>Code trong phạm vi module được giao.</w:t>
      </w:r>
    </w:p>
    <w:p>
      <w:pPr>
        <w:spacing w:after="80" w:line="276" w:lineRule="auto"/>
        <w:ind w:left="425" w:hanging="425"/>
      </w:pPr>
      <w:r>
        <w:rPr>
          <w:rFonts w:ascii="Times New Roman" w:hAnsi="Times New Roman" w:eastAsia="Times New Roman"/>
          <w:b/>
          <w:i w:val="0"/>
          <w:color w:val="000000"/>
          <w:sz w:val="26"/>
        </w:rPr>
        <w:t xml:space="preserve">9. </w:t>
      </w:r>
      <w:r>
        <w:rPr>
          <w:rFonts w:ascii="Times New Roman" w:hAnsi="Times New Roman" w:eastAsia="Times New Roman"/>
          <w:b w:val="0"/>
          <w:i w:val="0"/>
          <w:color w:val="000000"/>
          <w:sz w:val="26"/>
        </w:rPr>
        <w:t>Chạy test/verification.</w:t>
      </w:r>
    </w:p>
    <w:p>
      <w:pPr>
        <w:spacing w:after="80" w:line="276" w:lineRule="auto"/>
        <w:ind w:left="425" w:hanging="425"/>
      </w:pPr>
      <w:r>
        <w:rPr>
          <w:rFonts w:ascii="Times New Roman" w:hAnsi="Times New Roman" w:eastAsia="Times New Roman"/>
          <w:b/>
          <w:i w:val="0"/>
          <w:color w:val="000000"/>
          <w:sz w:val="26"/>
        </w:rPr>
        <w:t xml:space="preserve">10. </w:t>
      </w:r>
      <w:r>
        <w:rPr>
          <w:rFonts w:ascii="Times New Roman" w:hAnsi="Times New Roman" w:eastAsia="Times New Roman"/>
          <w:b w:val="0"/>
          <w:i w:val="0"/>
          <w:color w:val="000000"/>
          <w:sz w:val="26"/>
        </w:rPr>
        <w:t>Review git diff + git status rồi commit/push.</w:t>
      </w:r>
    </w:p>
    <w:p>
      <w:pPr>
        <w:pStyle w:val="Heading2"/>
        <w:keepNext/>
        <w:spacing w:before="140" w:after="100" w:line="252" w:lineRule="auto"/>
      </w:pPr>
      <w:r>
        <w:rPr>
          <w:rFonts w:ascii="Times New Roman" w:hAnsi="Times New Roman" w:eastAsia="Times New Roman"/>
          <w:b/>
          <w:i w:val="0"/>
          <w:color w:val="000000"/>
          <w:sz w:val="27"/>
        </w:rPr>
        <w:t>15.2. Kết thúc ngày làm việc</w:t>
      </w:r>
    </w:p>
    <w:p>
      <w:pPr>
        <w:pStyle w:val="ListBullet"/>
        <w:spacing w:after="60" w:line="276" w:lineRule="auto"/>
        <w:ind w:left="454" w:hanging="198"/>
      </w:pPr>
      <w:r>
        <w:rPr>
          <w:rFonts w:ascii="Times New Roman" w:hAnsi="Times New Roman" w:eastAsia="Times New Roman"/>
          <w:b w:val="0"/>
          <w:i w:val="0"/>
          <w:color w:val="000000"/>
          <w:sz w:val="26"/>
        </w:rPr>
        <w:t>Push branch đang làm để tránh mất code.</w:t>
      </w:r>
    </w:p>
    <w:p>
      <w:pPr>
        <w:pStyle w:val="ListBullet"/>
        <w:spacing w:after="60" w:line="276" w:lineRule="auto"/>
        <w:ind w:left="454" w:hanging="198"/>
      </w:pPr>
      <w:r>
        <w:rPr>
          <w:rFonts w:ascii="Times New Roman" w:hAnsi="Times New Roman" w:eastAsia="Times New Roman"/>
          <w:b w:val="0"/>
          <w:i w:val="0"/>
          <w:color w:val="000000"/>
          <w:sz w:val="26"/>
        </w:rPr>
        <w:t>Ghi lại task còn dang dở trong issue/notes nếu cần.</w:t>
      </w:r>
    </w:p>
    <w:p>
      <w:pPr>
        <w:pStyle w:val="ListBullet"/>
        <w:spacing w:after="60" w:line="276" w:lineRule="auto"/>
        <w:ind w:left="454" w:hanging="198"/>
      </w:pPr>
      <w:r>
        <w:rPr>
          <w:rFonts w:ascii="Times New Roman" w:hAnsi="Times New Roman" w:eastAsia="Times New Roman"/>
          <w:b w:val="0"/>
          <w:i w:val="0"/>
          <w:color w:val="000000"/>
          <w:sz w:val="26"/>
        </w:rPr>
        <w:t>Có thể docker compose down để giải phóng RAM; volume CouchDB vẫn giữ.</w:t>
      </w:r>
    </w:p>
    <w:p>
      <w:pPr>
        <w:pStyle w:val="ListBullet"/>
        <w:spacing w:after="60" w:line="276" w:lineRule="auto"/>
        <w:ind w:left="454" w:hanging="198"/>
      </w:pPr>
      <w:r>
        <w:rPr>
          <w:rFonts w:ascii="Times New Roman" w:hAnsi="Times New Roman" w:eastAsia="Times New Roman"/>
          <w:b w:val="0"/>
          <w:i w:val="0"/>
          <w:color w:val="000000"/>
          <w:sz w:val="26"/>
        </w:rPr>
        <w:t>Không chạy down -v nếu chưa chủ động muốn reset toàn bộ dữ liệu local.</w:t>
      </w:r>
    </w:p>
    <w:p>
      <w:pPr>
        <w:pStyle w:val="Heading1"/>
        <w:keepNext/>
        <w:spacing w:before="200" w:after="100" w:line="252" w:lineRule="auto"/>
      </w:pPr>
      <w:r>
        <w:rPr>
          <w:rFonts w:ascii="Times New Roman" w:hAnsi="Times New Roman" w:eastAsia="Times New Roman"/>
          <w:b/>
          <w:i w:val="0"/>
          <w:color w:val="000000"/>
          <w:sz w:val="30"/>
        </w:rPr>
        <w:t>16. CHECKLIST HOÀN THÀNH DATABASE FOUNDATION - TUẦN 1</w:t>
      </w:r>
    </w:p>
    <w:p>
      <w:pPr>
        <w:spacing w:after="100" w:before="0" w:line="288" w:lineRule="auto"/>
        <w:ind w:firstLine="454"/>
        <w:jc w:val="both"/>
      </w:pPr>
      <w:r>
        <w:rPr>
          <w:rFonts w:ascii="Times New Roman" w:hAnsi="Times New Roman" w:eastAsia="Times New Roman"/>
          <w:b w:val="0"/>
          <w:i w:val="0"/>
          <w:color w:val="000000"/>
          <w:sz w:val="26"/>
        </w:rPr>
        <w:t>Checklist này dùng làm cơ sở thiết kế lại bảng phân công Tuần 1 sau khi tài liệu công nghệ được thống nhất.</w:t>
      </w:r>
    </w:p>
    <w:tbl>
      <w:tblPr>
        <w:tblW w:type="auto" w:w="0"/>
        <w:jc w:val="center"/>
        <w:tblLayout w:type="fixed"/>
        <w:tblLook w:firstColumn="1" w:firstRow="1" w:lastColumn="0" w:lastRow="0" w:noHBand="0" w:noVBand="1" w:val="04A0"/>
      </w:tblPr>
      <w:tblGrid>
        <w:gridCol w:w="3118"/>
        <w:gridCol w:w="3118"/>
        <w:gridCol w:w="3118"/>
      </w:tblGrid>
      <w:tr>
        <w:trPr>
          <w:cantSplit/>
        </w:trPr>
        <w:tc>
          <w:tcPr>
            <w:tcW w:type="dxa" w:w="2835"/>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Hạng mục</w:t>
            </w:r>
          </w:p>
        </w:tc>
        <w:tc>
          <w:tcPr>
            <w:tcW w:type="dxa" w:w="4535"/>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Tiêu chí hoàn thành</w:t>
            </w:r>
          </w:p>
        </w:tc>
        <w:tc>
          <w:tcPr>
            <w:tcW w:type="dxa" w:w="2268"/>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Trạng thái hiện tại</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Repository foundation</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Folder/module/router/config/docs ổn định</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Đã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Docker runtime</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App + CouchDB chạy độc lập, localhost-only</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Đã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CouchDB database</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retail_order_delivery tồn tại</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Đã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Seed/schema</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53 docs hợp lệ; meta không dùng reserved prefix</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Đã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Seed importer</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Import an toàn, conflict protection, --verify-only</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Đã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Fauxton</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Login và xem database/documents</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Đã hoạt động</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Mango Index</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Index theo access pattern chính</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Chưa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Mango Query</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Query mẫu chạy đúng</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Chưa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_explain</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Chứng minh index usage</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Chưa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CouchDbClient smoke test</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DB info + get doc + _find</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Chưa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Evidence</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Ảnh Fauxton/Index/Query/_explain</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Chưa hoàn thành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Customer skeleton</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Layout + catalog skeleton</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Giao Vi</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Admin skeleton</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Layout + order admin skeleton</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Giao Vương</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Week 1 integration</w:t>
            </w:r>
          </w:p>
        </w:tc>
        <w:tc>
          <w:tcPr>
            <w:tcW w:type="dxa" w:w="45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Merge các PR vào develop, regression</w:t>
            </w:r>
          </w:p>
        </w:tc>
        <w:tc>
          <w:tcPr>
            <w:tcW w:type="dxa" w:w="2268"/>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Chưa hoàn thành</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16.1. Điều kiện đóng mốc Week 1</w:t>
      </w:r>
    </w:p>
    <w:p>
      <w:pPr>
        <w:pStyle w:val="ListBullet"/>
        <w:spacing w:after="60" w:line="276" w:lineRule="auto"/>
        <w:ind w:left="454" w:hanging="198"/>
      </w:pPr>
      <w:r>
        <w:rPr>
          <w:rFonts w:ascii="Times New Roman" w:hAnsi="Times New Roman" w:eastAsia="Times New Roman"/>
          <w:b w:val="0"/>
          <w:i w:val="0"/>
          <w:color w:val="000000"/>
          <w:sz w:val="26"/>
        </w:rPr>
        <w:t>Schema v1 không còn lỗi tương thích CouchDB.</w:t>
      </w:r>
    </w:p>
    <w:p>
      <w:pPr>
        <w:pStyle w:val="ListBullet"/>
        <w:spacing w:after="60" w:line="276" w:lineRule="auto"/>
        <w:ind w:left="454" w:hanging="198"/>
      </w:pPr>
      <w:r>
        <w:rPr>
          <w:rFonts w:ascii="Times New Roman" w:hAnsi="Times New Roman" w:eastAsia="Times New Roman"/>
          <w:b w:val="0"/>
          <w:i w:val="0"/>
          <w:color w:val="000000"/>
          <w:sz w:val="26"/>
        </w:rPr>
        <w:t>Database tái lập được từ repository trên máy thành viên khác.</w:t>
      </w:r>
    </w:p>
    <w:p>
      <w:pPr>
        <w:pStyle w:val="ListBullet"/>
        <w:spacing w:after="60" w:line="276" w:lineRule="auto"/>
        <w:ind w:left="454" w:hanging="198"/>
      </w:pPr>
      <w:r>
        <w:rPr>
          <w:rFonts w:ascii="Times New Roman" w:hAnsi="Times New Roman" w:eastAsia="Times New Roman"/>
          <w:b w:val="0"/>
          <w:i w:val="0"/>
          <w:color w:val="000000"/>
          <w:sz w:val="26"/>
        </w:rPr>
        <w:t>Mango query/index có minh chứng chạy thật.</w:t>
      </w:r>
    </w:p>
    <w:p>
      <w:pPr>
        <w:pStyle w:val="ListBullet"/>
        <w:spacing w:after="60" w:line="276" w:lineRule="auto"/>
        <w:ind w:left="454" w:hanging="198"/>
      </w:pPr>
      <w:r>
        <w:rPr>
          <w:rFonts w:ascii="Times New Roman" w:hAnsi="Times New Roman" w:eastAsia="Times New Roman"/>
          <w:b w:val="0"/>
          <w:i w:val="0"/>
          <w:color w:val="000000"/>
          <w:sz w:val="26"/>
        </w:rPr>
        <w:t>CouchDbClient giao tiếp thành công với CouchDB container.</w:t>
      </w:r>
    </w:p>
    <w:p>
      <w:pPr>
        <w:pStyle w:val="ListBullet"/>
        <w:spacing w:after="60" w:line="276" w:lineRule="auto"/>
        <w:ind w:left="454" w:hanging="198"/>
      </w:pPr>
      <w:r>
        <w:rPr>
          <w:rFonts w:ascii="Times New Roman" w:hAnsi="Times New Roman" w:eastAsia="Times New Roman"/>
          <w:b w:val="0"/>
          <w:i w:val="0"/>
          <w:color w:val="000000"/>
          <w:sz w:val="26"/>
        </w:rPr>
        <w:t>Vi và Vương có thể chạy cùng Docker runtime và dùng cùng database contract.</w:t>
      </w:r>
    </w:p>
    <w:p>
      <w:pPr>
        <w:pStyle w:val="ListBullet"/>
        <w:spacing w:after="60" w:line="276" w:lineRule="auto"/>
        <w:ind w:left="454" w:hanging="198"/>
      </w:pPr>
      <w:r>
        <w:rPr>
          <w:rFonts w:ascii="Times New Roman" w:hAnsi="Times New Roman" w:eastAsia="Times New Roman"/>
          <w:b w:val="0"/>
          <w:i w:val="0"/>
          <w:color w:val="000000"/>
          <w:sz w:val="26"/>
        </w:rPr>
        <w:t>Các PR đầu tiên merge vào develop không phá vỡ baseline.</w:t>
      </w:r>
    </w:p>
    <w:p>
      <w:pPr>
        <w:pStyle w:val="Heading1"/>
        <w:keepNext/>
        <w:spacing w:before="200" w:after="100" w:line="252" w:lineRule="auto"/>
      </w:pPr>
      <w:r>
        <w:rPr>
          <w:rFonts w:ascii="Times New Roman" w:hAnsi="Times New Roman" w:eastAsia="Times New Roman"/>
          <w:b/>
          <w:i w:val="0"/>
          <w:color w:val="000000"/>
          <w:sz w:val="30"/>
        </w:rPr>
        <w:t>17. THUẬT NGỮ CẦN NẮM VÀ CÂU HỎI THƯỜNG GẶP</w:t>
      </w:r>
    </w:p>
    <w:tbl>
      <w:tblPr>
        <w:tblW w:type="auto" w:w="0"/>
        <w:jc w:val="center"/>
        <w:tblLayout w:type="fixed"/>
        <w:tblLook w:firstColumn="1" w:firstRow="1" w:lastColumn="0" w:lastRow="0" w:noHBand="0" w:noVBand="1" w:val="04A0"/>
      </w:tblPr>
      <w:tblGrid>
        <w:gridCol w:w="4677"/>
        <w:gridCol w:w="4677"/>
      </w:tblGrid>
      <w:tr>
        <w:trPr>
          <w:cantSplit/>
        </w:trPr>
        <w:tc>
          <w:tcPr>
            <w:tcW w:type="dxa" w:w="2835"/>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Thuật ngữ</w:t>
            </w:r>
          </w:p>
        </w:tc>
        <w:tc>
          <w:tcPr>
            <w:tcW w:type="dxa" w:w="6803"/>
            <w:vAlign w:val="center"/>
            <w:shd w:fill="FFFFFF"/>
            <w:tcBorders>
              <w:top w:val="single" w:sz="5" w:color="000000"/>
              <w:left w:val="single" w:sz="5" w:color="000000"/>
              <w:bottom w:val="single" w:sz="5" w:color="000000"/>
              <w:right w:val="single" w:sz="5" w:color="000000"/>
            </w:tcBorders>
          </w:tcPr>
          <w:p>
            <w:pPr>
              <w:jc w:val="center"/>
            </w:pPr>
            <w:r>
              <w:rPr>
                <w:rFonts w:ascii="Times New Roman" w:hAnsi="Times New Roman" w:eastAsia="Times New Roman"/>
                <w:b/>
                <w:i w:val="0"/>
                <w:color w:val="000000"/>
                <w:sz w:val="22"/>
              </w:rPr>
              <w:t>Giải thích ngắn</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Document</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Đơn vị dữ liệu JSON trong CouchDB.</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Aggregate</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Nhóm dữ liệu thường đọc/ghi cùng nhau, được đóng gói trong một document.</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Embedding</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Nhúng dữ liệu con trực tiếp trong document.</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Snapshot</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Bản sao dữ liệu tại thời điểm giao dịch để bảo toàn lịch sử.</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Denormalization</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Chủ động lặp dữ liệu để tối ưu access pattern.</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MVCC</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Cơ chế kiểm soát đồng thời đa phiên bản.</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_rev</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Revision token của CouchDB.</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Mango Selector</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Điều kiện lọc JSON cho _find.</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Index</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Cấu trúc hỗ trợ query hiệu quả.</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Design Document</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Document đặc biệt _design/* chứa logic/definition CouchDB.</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Seed</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Dữ liệu chuẩn dùng để khởi tạo/tái lập database.</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Smoke test</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Kiểm tra nhanh chức năng nền tảng có hoạt động hay không.</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Front Controller</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Một entry point trung tâm nhận request web.</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PSR-4</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Chuẩn autoload class PHP theo namespace/path.</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Bind mount</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Map thư mục host vào container.</w:t>
            </w:r>
          </w:p>
        </w:tc>
      </w:tr>
      <w:tr>
        <w:trPr>
          <w:cantSplit/>
        </w:trPr>
        <w:tc>
          <w:tcPr>
            <w:tcW w:type="dxa" w:w="2835"/>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Named volume</w:t>
            </w:r>
          </w:p>
        </w:tc>
        <w:tc>
          <w:tcPr>
            <w:tcW w:type="dxa" w:w="6803"/>
            <w:vAlign w:val="top"/>
            <w:tcBorders>
              <w:top w:val="single" w:sz="5" w:color="000000"/>
              <w:left w:val="single" w:sz="5" w:color="000000"/>
              <w:bottom w:val="single" w:sz="5" w:color="000000"/>
              <w:right w:val="single" w:sz="5" w:color="000000"/>
            </w:tcBorders>
          </w:tcPr>
          <w:p>
            <w:pPr>
              <w:spacing w:after="20" w:line="252" w:lineRule="auto"/>
              <w:jc w:val="left"/>
            </w:pPr>
            <w:r>
              <w:rPr>
                <w:rFonts w:ascii="Times New Roman" w:hAnsi="Times New Roman" w:eastAsia="Times New Roman"/>
                <w:b w:val="0"/>
                <w:i w:val="0"/>
                <w:color w:val="000000"/>
                <w:sz w:val="22"/>
              </w:rPr>
              <w:t>Storage do Docker quản lý, dùng để lưu bền database.</w:t>
            </w:r>
          </w:p>
        </w:tc>
      </w:tr>
    </w:tbl>
    <w:p>
      <w:pPr>
        <w:spacing w:after="0"/>
      </w:pPr>
    </w:p>
    <w:p>
      <w:pPr>
        <w:pStyle w:val="Heading2"/>
        <w:keepNext/>
        <w:spacing w:before="140" w:after="100" w:line="252" w:lineRule="auto"/>
      </w:pPr>
      <w:r>
        <w:rPr>
          <w:rFonts w:ascii="Times New Roman" w:hAnsi="Times New Roman" w:eastAsia="Times New Roman"/>
          <w:b/>
          <w:i w:val="0"/>
          <w:color w:val="000000"/>
          <w:sz w:val="27"/>
        </w:rPr>
        <w:t>17.1. Một số câu hỏi thường gặp</w:t>
      </w:r>
    </w:p>
    <w:p>
      <w:pPr>
        <w:spacing w:before="60" w:after="40"/>
      </w:pPr>
      <w:r>
        <w:rPr>
          <w:rFonts w:ascii="Times New Roman" w:hAnsi="Times New Roman" w:eastAsia="Times New Roman"/>
          <w:b/>
          <w:i w:val="0"/>
          <w:color w:val="000000"/>
          <w:sz w:val="26"/>
        </w:rPr>
        <w:t>Hỏi: Fauxton có lưu database không?</w:t>
      </w:r>
    </w:p>
    <w:p>
      <w:pPr>
        <w:spacing w:after="100"/>
        <w:ind w:left="340"/>
      </w:pPr>
      <w:r>
        <w:rPr>
          <w:rFonts w:ascii="Times New Roman" w:hAnsi="Times New Roman" w:eastAsia="Times New Roman"/>
          <w:b w:val="0"/>
          <w:i w:val="0"/>
          <w:color w:val="000000"/>
          <w:sz w:val="26"/>
        </w:rPr>
        <w:t>Trả lời: Không. CouchDB lưu dữ liệu; Fauxton là giao diện quản trị CouchDB.</w:t>
      </w:r>
    </w:p>
    <w:p>
      <w:pPr>
        <w:spacing w:before="60" w:after="40"/>
      </w:pPr>
      <w:r>
        <w:rPr>
          <w:rFonts w:ascii="Times New Roman" w:hAnsi="Times New Roman" w:eastAsia="Times New Roman"/>
          <w:b/>
          <w:i w:val="0"/>
          <w:color w:val="000000"/>
          <w:sz w:val="26"/>
        </w:rPr>
        <w:t>Hỏi: Docker down có mất DB không?</w:t>
      </w:r>
    </w:p>
    <w:p>
      <w:pPr>
        <w:spacing w:after="100"/>
        <w:ind w:left="340"/>
      </w:pPr>
      <w:r>
        <w:rPr>
          <w:rFonts w:ascii="Times New Roman" w:hAnsi="Times New Roman" w:eastAsia="Times New Roman"/>
          <w:b w:val="0"/>
          <w:i w:val="0"/>
          <w:color w:val="000000"/>
          <w:sz w:val="26"/>
        </w:rPr>
        <w:t>Trả lời: docker compose down không xóa named volume; docker compose down -v mới xóa volume.</w:t>
      </w:r>
    </w:p>
    <w:p>
      <w:pPr>
        <w:spacing w:before="60" w:after="40"/>
      </w:pPr>
      <w:r>
        <w:rPr>
          <w:rFonts w:ascii="Times New Roman" w:hAnsi="Times New Roman" w:eastAsia="Times New Roman"/>
          <w:b/>
          <w:i w:val="0"/>
          <w:color w:val="000000"/>
          <w:sz w:val="26"/>
        </w:rPr>
        <w:t>Hỏi: Tại sao app container không dùng localhost:5984?</w:t>
      </w:r>
    </w:p>
    <w:p>
      <w:pPr>
        <w:spacing w:after="100"/>
        <w:ind w:left="340"/>
      </w:pPr>
      <w:r>
        <w:rPr>
          <w:rFonts w:ascii="Times New Roman" w:hAnsi="Times New Roman" w:eastAsia="Times New Roman"/>
          <w:b w:val="0"/>
          <w:i w:val="0"/>
          <w:color w:val="000000"/>
          <w:sz w:val="26"/>
        </w:rPr>
        <w:t>Trả lời: Trong container, localhost là chính container app. App phải gọi service name couchdb:5984.</w:t>
      </w:r>
    </w:p>
    <w:p>
      <w:pPr>
        <w:spacing w:before="60" w:after="40"/>
      </w:pPr>
      <w:r>
        <w:rPr>
          <w:rFonts w:ascii="Times New Roman" w:hAnsi="Times New Roman" w:eastAsia="Times New Roman"/>
          <w:b/>
          <w:i w:val="0"/>
          <w:color w:val="000000"/>
          <w:sz w:val="26"/>
        </w:rPr>
        <w:t>Hỏi: Tại sao không dùng _meta?</w:t>
      </w:r>
    </w:p>
    <w:p>
      <w:pPr>
        <w:spacing w:after="100"/>
        <w:ind w:left="340"/>
      </w:pPr>
      <w:r>
        <w:rPr>
          <w:rFonts w:ascii="Times New Roman" w:hAnsi="Times New Roman" w:eastAsia="Times New Roman"/>
          <w:b w:val="0"/>
          <w:i w:val="0"/>
          <w:color w:val="000000"/>
          <w:sz w:val="26"/>
        </w:rPr>
        <w:t>Trả lời: Top-level field bắt đầu bằng dấu gạch dưới thuộc không gian reserved của CouchDB; project dùng meta.</w:t>
      </w:r>
    </w:p>
    <w:p>
      <w:pPr>
        <w:spacing w:before="60" w:after="40"/>
      </w:pPr>
      <w:r>
        <w:rPr>
          <w:rFonts w:ascii="Times New Roman" w:hAnsi="Times New Roman" w:eastAsia="Times New Roman"/>
          <w:b/>
          <w:i w:val="0"/>
          <w:color w:val="000000"/>
          <w:sz w:val="26"/>
        </w:rPr>
        <w:t>Hỏi: Tại sao order embed product_name/unit_price?</w:t>
      </w:r>
    </w:p>
    <w:p>
      <w:pPr>
        <w:spacing w:after="100"/>
        <w:ind w:left="340"/>
      </w:pPr>
      <w:r>
        <w:rPr>
          <w:rFonts w:ascii="Times New Roman" w:hAnsi="Times New Roman" w:eastAsia="Times New Roman"/>
          <w:b w:val="0"/>
          <w:i w:val="0"/>
          <w:color w:val="000000"/>
          <w:sz w:val="26"/>
        </w:rPr>
        <w:t>Trả lời: Để bảo toàn dữ liệu lịch sử tại thời điểm mua, không phụ thuộc catalog hiện tại.</w:t>
      </w:r>
    </w:p>
    <w:p>
      <w:pPr>
        <w:spacing w:before="60" w:after="40"/>
      </w:pPr>
      <w:r>
        <w:rPr>
          <w:rFonts w:ascii="Times New Roman" w:hAnsi="Times New Roman" w:eastAsia="Times New Roman"/>
          <w:b/>
          <w:i w:val="0"/>
          <w:color w:val="000000"/>
          <w:sz w:val="26"/>
        </w:rPr>
        <w:t>Hỏi: Tại sao vẫn cần schema document khi CouchDB schema-flexible?</w:t>
      </w:r>
    </w:p>
    <w:p>
      <w:pPr>
        <w:spacing w:after="100"/>
        <w:ind w:left="340"/>
      </w:pPr>
      <w:r>
        <w:rPr>
          <w:rFonts w:ascii="Times New Roman" w:hAnsi="Times New Roman" w:eastAsia="Times New Roman"/>
          <w:b w:val="0"/>
          <w:i w:val="0"/>
          <w:color w:val="000000"/>
          <w:sz w:val="26"/>
        </w:rPr>
        <w:t>Trả lời: Ứng dụng PHP, index, query và teamwork cần contract ổn định để tránh schema drift.</w:t>
      </w:r>
    </w:p>
    <w:p>
      <w:pPr>
        <w:spacing w:before="60" w:after="40"/>
      </w:pPr>
      <w:r>
        <w:rPr>
          <w:rFonts w:ascii="Times New Roman" w:hAnsi="Times New Roman" w:eastAsia="Times New Roman"/>
          <w:b/>
          <w:i w:val="0"/>
          <w:color w:val="000000"/>
          <w:sz w:val="26"/>
        </w:rPr>
        <w:t>Hỏi: Mango query có giống SQL không?</w:t>
      </w:r>
    </w:p>
    <w:p>
      <w:pPr>
        <w:spacing w:after="100"/>
        <w:ind w:left="340"/>
      </w:pPr>
      <w:r>
        <w:rPr>
          <w:rFonts w:ascii="Times New Roman" w:hAnsi="Times New Roman" w:eastAsia="Times New Roman"/>
          <w:b w:val="0"/>
          <w:i w:val="0"/>
          <w:color w:val="000000"/>
          <w:sz w:val="26"/>
        </w:rPr>
        <w:t>Trả lời: Đều dùng để truy vấn nhưng Mango dùng selector JSON và không có JOIN kiểu RDBMS.</w:t>
      </w:r>
    </w:p>
    <w:p>
      <w:pPr>
        <w:spacing w:before="60" w:after="40"/>
      </w:pPr>
      <w:r>
        <w:rPr>
          <w:rFonts w:ascii="Times New Roman" w:hAnsi="Times New Roman" w:eastAsia="Times New Roman"/>
          <w:b/>
          <w:i w:val="0"/>
          <w:color w:val="000000"/>
          <w:sz w:val="26"/>
        </w:rPr>
        <w:t>Hỏi: Main và develop dùng thế nào?</w:t>
      </w:r>
    </w:p>
    <w:p>
      <w:pPr>
        <w:spacing w:after="100"/>
        <w:ind w:left="340"/>
      </w:pPr>
      <w:r>
        <w:rPr>
          <w:rFonts w:ascii="Times New Roman" w:hAnsi="Times New Roman" w:eastAsia="Times New Roman"/>
          <w:b w:val="0"/>
          <w:i w:val="0"/>
          <w:color w:val="000000"/>
          <w:sz w:val="26"/>
        </w:rPr>
        <w:t>Trả lời: Feature vào develop trước; main nhận các mốc đã kiểm thử ổn định.</w:t>
      </w:r>
    </w:p>
    <w:p>
      <w:pPr>
        <w:pStyle w:val="Heading1"/>
        <w:keepNext/>
        <w:spacing w:before="200" w:after="100" w:line="252" w:lineRule="auto"/>
      </w:pPr>
      <w:r>
        <w:rPr>
          <w:rFonts w:ascii="Times New Roman" w:hAnsi="Times New Roman" w:eastAsia="Times New Roman"/>
          <w:b/>
          <w:i w:val="0"/>
          <w:color w:val="000000"/>
          <w:sz w:val="30"/>
        </w:rPr>
        <w:t>18. TÀI LIỆU THAM KHẢO CHÍNH THỨC</w:t>
      </w:r>
    </w:p>
    <w:p>
      <w:pPr>
        <w:spacing w:after="100" w:before="0" w:line="288" w:lineRule="auto"/>
        <w:ind w:firstLine="454"/>
        <w:jc w:val="both"/>
      </w:pPr>
      <w:r>
        <w:rPr>
          <w:rFonts w:ascii="Times New Roman" w:hAnsi="Times New Roman" w:eastAsia="Times New Roman"/>
          <w:b w:val="0"/>
          <w:i w:val="0"/>
          <w:color w:val="000000"/>
          <w:sz w:val="26"/>
        </w:rPr>
        <w:t>Khi cần kiểm chứng cú pháp hoặc hành vi kỹ thuật, ưu tiên tài liệu chính thức của công nghệ thay vì blog không rõ phiên bản. Danh sách nguồn nên dùng:</w:t>
      </w:r>
    </w:p>
    <w:p>
      <w:pPr>
        <w:pStyle w:val="ListBullet"/>
        <w:spacing w:after="60" w:line="276" w:lineRule="auto"/>
        <w:ind w:left="454" w:hanging="198"/>
      </w:pPr>
      <w:r>
        <w:rPr>
          <w:rFonts w:ascii="Times New Roman" w:hAnsi="Times New Roman" w:eastAsia="Times New Roman"/>
          <w:b w:val="0"/>
          <w:i w:val="0"/>
          <w:color w:val="000000"/>
          <w:sz w:val="26"/>
        </w:rPr>
        <w:t>PHP Manual - tài liệu ngôn ngữ, session, password hashing, cURL.</w:t>
      </w:r>
    </w:p>
    <w:p>
      <w:pPr>
        <w:pStyle w:val="ListBullet"/>
        <w:spacing w:after="60" w:line="276" w:lineRule="auto"/>
        <w:ind w:left="454" w:hanging="198"/>
      </w:pPr>
      <w:r>
        <w:rPr>
          <w:rFonts w:ascii="Times New Roman" w:hAnsi="Times New Roman" w:eastAsia="Times New Roman"/>
          <w:b w:val="0"/>
          <w:i w:val="0"/>
          <w:color w:val="000000"/>
          <w:sz w:val="26"/>
        </w:rPr>
        <w:t>Composer Documentation - dependency management, install, validate, PSR-4.</w:t>
      </w:r>
    </w:p>
    <w:p>
      <w:pPr>
        <w:pStyle w:val="ListBullet"/>
        <w:spacing w:after="60" w:line="276" w:lineRule="auto"/>
        <w:ind w:left="454" w:hanging="198"/>
      </w:pPr>
      <w:r>
        <w:rPr>
          <w:rFonts w:ascii="Times New Roman" w:hAnsi="Times New Roman" w:eastAsia="Times New Roman"/>
          <w:b w:val="0"/>
          <w:i w:val="0"/>
          <w:color w:val="000000"/>
          <w:sz w:val="26"/>
        </w:rPr>
        <w:t>Docker Documentation - Dockerfile, Docker Compose, volumes, networking.</w:t>
      </w:r>
    </w:p>
    <w:p>
      <w:pPr>
        <w:pStyle w:val="ListBullet"/>
        <w:spacing w:after="60" w:line="276" w:lineRule="auto"/>
        <w:ind w:left="454" w:hanging="198"/>
      </w:pPr>
      <w:r>
        <w:rPr>
          <w:rFonts w:ascii="Times New Roman" w:hAnsi="Times New Roman" w:eastAsia="Times New Roman"/>
          <w:b w:val="0"/>
          <w:i w:val="0"/>
          <w:color w:val="000000"/>
          <w:sz w:val="26"/>
        </w:rPr>
        <w:t>Apache CouchDB Documentation - HTTP API, documents, MVCC, Mango, design documents.</w:t>
      </w:r>
    </w:p>
    <w:p>
      <w:pPr>
        <w:pStyle w:val="ListBullet"/>
        <w:spacing w:after="60" w:line="276" w:lineRule="auto"/>
        <w:ind w:left="454" w:hanging="198"/>
      </w:pPr>
      <w:r>
        <w:rPr>
          <w:rFonts w:ascii="Times New Roman" w:hAnsi="Times New Roman" w:eastAsia="Times New Roman"/>
          <w:b w:val="0"/>
          <w:i w:val="0"/>
          <w:color w:val="000000"/>
          <w:sz w:val="26"/>
        </w:rPr>
        <w:t>Apache CouchDB Fauxton Documentation - giao diện quản trị tích hợp.</w:t>
      </w:r>
    </w:p>
    <w:p>
      <w:pPr>
        <w:pStyle w:val="ListBullet"/>
        <w:spacing w:after="60" w:line="276" w:lineRule="auto"/>
        <w:ind w:left="454" w:hanging="198"/>
      </w:pPr>
      <w:r>
        <w:rPr>
          <w:rFonts w:ascii="Times New Roman" w:hAnsi="Times New Roman" w:eastAsia="Times New Roman"/>
          <w:b w:val="0"/>
          <w:i w:val="0"/>
          <w:color w:val="000000"/>
          <w:sz w:val="26"/>
        </w:rPr>
        <w:t>Bootstrap Documentation - layout, forms, components, responsive utilities.</w:t>
      </w:r>
    </w:p>
    <w:p>
      <w:pPr>
        <w:pStyle w:val="ListBullet"/>
        <w:spacing w:after="60" w:line="276" w:lineRule="auto"/>
        <w:ind w:left="454" w:hanging="198"/>
      </w:pPr>
      <w:r>
        <w:rPr>
          <w:rFonts w:ascii="Times New Roman" w:hAnsi="Times New Roman" w:eastAsia="Times New Roman"/>
          <w:b w:val="0"/>
          <w:i w:val="0"/>
          <w:color w:val="000000"/>
          <w:sz w:val="26"/>
        </w:rPr>
        <w:t>Git Documentation - branch, merge, rebase, stash.</w:t>
      </w:r>
    </w:p>
    <w:p>
      <w:pPr>
        <w:pStyle w:val="ListBullet"/>
        <w:spacing w:after="60" w:line="276" w:lineRule="auto"/>
        <w:ind w:left="454" w:hanging="198"/>
      </w:pPr>
      <w:r>
        <w:rPr>
          <w:rFonts w:ascii="Times New Roman" w:hAnsi="Times New Roman" w:eastAsia="Times New Roman"/>
          <w:b w:val="0"/>
          <w:i w:val="0"/>
          <w:color w:val="000000"/>
          <w:sz w:val="26"/>
        </w:rPr>
        <w:t>GitHub Documentation - repository, branch, pull request và collaboration.</w:t>
      </w:r>
    </w:p>
    <w:p>
      <w:pPr>
        <w:pStyle w:val="Heading2"/>
        <w:keepNext/>
        <w:spacing w:before="140" w:after="100" w:line="252" w:lineRule="auto"/>
      </w:pPr>
      <w:r>
        <w:rPr>
          <w:rFonts w:ascii="Times New Roman" w:hAnsi="Times New Roman" w:eastAsia="Times New Roman"/>
          <w:b/>
          <w:i w:val="0"/>
          <w:color w:val="000000"/>
          <w:sz w:val="27"/>
        </w:rPr>
        <w:t>18.1. Nguyên tắc sử dụng tài liệu</w:t>
      </w:r>
    </w:p>
    <w:p>
      <w:pPr>
        <w:pStyle w:val="ListBullet"/>
        <w:spacing w:after="60" w:line="276" w:lineRule="auto"/>
        <w:ind w:left="454" w:hanging="198"/>
      </w:pPr>
      <w:r>
        <w:rPr>
          <w:rFonts w:ascii="Times New Roman" w:hAnsi="Times New Roman" w:eastAsia="Times New Roman"/>
          <w:b w:val="0"/>
          <w:i w:val="0"/>
          <w:color w:val="000000"/>
          <w:sz w:val="26"/>
        </w:rPr>
        <w:t>Ghi rõ phiên bản nếu hành vi có thể thay đổi giữa các version.</w:t>
      </w:r>
    </w:p>
    <w:p>
      <w:pPr>
        <w:pStyle w:val="ListBullet"/>
        <w:spacing w:after="60" w:line="276" w:lineRule="auto"/>
        <w:ind w:left="454" w:hanging="198"/>
      </w:pPr>
      <w:r>
        <w:rPr>
          <w:rFonts w:ascii="Times New Roman" w:hAnsi="Times New Roman" w:eastAsia="Times New Roman"/>
          <w:b w:val="0"/>
          <w:i w:val="0"/>
          <w:color w:val="000000"/>
          <w:sz w:val="26"/>
        </w:rPr>
        <w:t>Ưu tiên tài liệu chính thức cho những khái niệm dùng trong báo cáo học thuật.</w:t>
      </w:r>
    </w:p>
    <w:p>
      <w:pPr>
        <w:pStyle w:val="ListBullet"/>
        <w:spacing w:after="60" w:line="276" w:lineRule="auto"/>
        <w:ind w:left="454" w:hanging="198"/>
      </w:pPr>
      <w:r>
        <w:rPr>
          <w:rFonts w:ascii="Times New Roman" w:hAnsi="Times New Roman" w:eastAsia="Times New Roman"/>
          <w:b w:val="0"/>
          <w:i w:val="0"/>
          <w:color w:val="000000"/>
          <w:sz w:val="26"/>
        </w:rPr>
        <w:t>Không khẳng định hiệu năng hoặc độ phức tạp nếu chưa có benchmark/tham chiếu phù hợp.</w:t>
      </w:r>
    </w:p>
    <w:p>
      <w:pPr>
        <w:pStyle w:val="ListBullet"/>
        <w:spacing w:after="60" w:line="276" w:lineRule="auto"/>
        <w:ind w:left="454" w:hanging="198"/>
      </w:pPr>
      <w:r>
        <w:rPr>
          <w:rFonts w:ascii="Times New Roman" w:hAnsi="Times New Roman" w:eastAsia="Times New Roman"/>
          <w:b w:val="0"/>
          <w:i w:val="0"/>
          <w:color w:val="000000"/>
          <w:sz w:val="26"/>
        </w:rPr>
        <w:t>Phân biệt rõ dữ liệu seed của project, business rule của nhóm và đặc tính chuẩn của CouchDB/PHP.</w:t>
      </w:r>
    </w:p>
    <w:p>
      <w:pPr>
        <w:pStyle w:val="Heading1"/>
        <w:keepNext/>
        <w:spacing w:before="200" w:after="100" w:line="252" w:lineRule="auto"/>
      </w:pPr>
      <w:r>
        <w:rPr>
          <w:rFonts w:ascii="Times New Roman" w:hAnsi="Times New Roman" w:eastAsia="Times New Roman"/>
          <w:b/>
          <w:i w:val="0"/>
          <w:color w:val="000000"/>
          <w:sz w:val="30"/>
        </w:rPr>
        <w:t>KẾT LUẬN</w:t>
      </w:r>
    </w:p>
    <w:p>
      <w:pPr>
        <w:spacing w:after="100" w:before="0" w:line="288" w:lineRule="auto"/>
        <w:ind w:firstLine="454"/>
        <w:jc w:val="both"/>
      </w:pPr>
      <w:r>
        <w:rPr>
          <w:rFonts w:ascii="Times New Roman" w:hAnsi="Times New Roman" w:eastAsia="Times New Roman"/>
          <w:b w:val="0"/>
          <w:i w:val="0"/>
          <w:color w:val="000000"/>
          <w:sz w:val="26"/>
        </w:rPr>
        <w:t>Nền tảng kỹ thuật của dự án được xây theo nguyên tắc đơn giản, tái lập và dễ kiểm chứng: Docker đảm bảo runtime thống nhất; PHP/Apache xử lý web; Router và cấu trúc module kiểm soát luồng ứng dụng; CouchDbClient giao tiếp với CouchDB qua REST; CouchDB lưu document; Fauxton phục vụ quản trị và minh chứng; Mango phục vụ truy vấn/index; Git/GitHub kiểm soát quá trình cộng tác. Sau khi nhóm thống nhất nội dung tài liệu này, bảng phân công Tuần 1 nên được thiết kế lại dựa trên các checkpoint còn thiếu, tránh giao việc trùng lặp hoặc thay đổi schema tự phát.</w:t>
      </w:r>
    </w:p>
    <w:sectPr w:rsidR="00FC693F" w:rsidRPr="0006063C" w:rsidSect="00034616">
      <w:footerReference w:type="default" r:id="rId9"/>
      <w:pgSz w:w="11906" w:h="16838"/>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Trang </w:t>
    </w:r>
    <w:r>
      <w:rPr>
        <w:rFonts w:ascii="Times New Roman" w:hAnsi="Times New Roman" w:eastAsia="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công nghệ và nền tảng kỹ thuật - CouchDB PHP</dc:title>
  <dc:subject>Tài liệu học và thống nhất công nghệ trước khi phân công Tuần 1</dc:subject>
  <dc:creator>Nhóm dự án</dc:creator>
  <cp:keywords>PHP, CouchDB, Fauxton, Docker, Mango, Git, Bootstrap</cp:keywords>
  <dc:description>generated by python-docx</dc:description>
  <cp:lastModifiedBy/>
  <cp:revision>1</cp:revision>
  <dcterms:created xsi:type="dcterms:W3CDTF">2013-12-23T23:15:00Z</dcterms:created>
  <dcterms:modified xsi:type="dcterms:W3CDTF">2013-12-23T23:15:00Z</dcterms:modified>
  <cp:category/>
</cp:coreProperties>
</file>